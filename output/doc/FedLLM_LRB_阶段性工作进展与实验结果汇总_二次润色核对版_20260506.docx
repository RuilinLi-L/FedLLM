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line="269" w:lineRule="auto" w:after="80"/>
        <w:jc w:val="center"/>
      </w:pPr>
      <w:r>
        <w:rPr>
          <w:rFonts w:ascii="宋体" w:hAnsi="宋体" w:eastAsia="宋体"/>
          <w:b/>
          <w:sz w:val="32"/>
        </w:rPr>
        <w:t>FedLLM / Projection-LRB 阶段性工作进展、审稿建议统合与论文主线整理</w:t>
      </w:r>
    </w:p>
    <w:p>
      <w:pPr>
        <w:spacing w:after="80" w:line="269" w:lineRule="auto"/>
        <w:jc w:val="center"/>
      </w:pPr>
      <w:r>
        <w:rPr>
          <w:rFonts w:ascii="宋体" w:hAnsi="宋体" w:eastAsia="宋体"/>
          <w:sz w:val="21"/>
        </w:rPr>
        <w:t>基于现有分析文档、DAGER defense baselines、utility runs、LRB ablation runs，以及聊天记录三轮 agent 建议整理</w:t>
      </w:r>
    </w:p>
    <w:tbl>
      <w:tblPr>
        <w:tblStyle w:val="TableGrid"/>
        <w:tblW w:type="auto" w:w="0"/>
        <w:jc w:val="center"/>
        <w:tblLook w:firstColumn="1" w:firstRow="1" w:lastColumn="0" w:lastRow="0" w:noHBand="0" w:noVBand="1" w:val="04A0"/>
      </w:tblPr>
      <w:tblGrid>
        <w:gridCol w:w="6871"/>
        <w:gridCol w:w="6871"/>
      </w:tblGrid>
      <w:tr>
        <w:trPr>
          <w:cantSplit/>
        </w:trPr>
        <w:tc>
          <w:tcPr>
            <w:tcW w:type="dxa" w:w="2268"/>
            <w:vAlign w:val="center"/>
            <w:shd w:fill="D9EAF7"/>
          </w:tcPr>
          <w:p>
            <w:pPr>
              <w:spacing w:after="0" w:line="252" w:lineRule="auto"/>
              <w:jc w:val="center"/>
            </w:pPr>
            <w:r>
              <w:rPr>
                <w:rFonts w:ascii="微软雅黑" w:hAnsi="微软雅黑" w:eastAsia="微软雅黑"/>
                <w:b/>
                <w:color w:val="123047"/>
                <w:sz w:val="19"/>
              </w:rPr>
            </w:r>
            <w:r>
              <w:rPr>
                <w:rFonts w:ascii="微软雅黑" w:hAnsi="微软雅黑" w:eastAsia="微软雅黑"/>
                <w:b/>
                <w:color w:val="123047"/>
                <w:sz w:val="19"/>
              </w:rPr>
              <w:t>项目</w:t>
            </w:r>
          </w:p>
        </w:tc>
        <w:tc>
          <w:tcPr>
            <w:tcW w:type="dxa" w:w="7087"/>
            <w:vAlign w:val="center"/>
            <w:shd w:fill="D9EAF7"/>
          </w:tcPr>
          <w:p>
            <w:pPr>
              <w:spacing w:after="0" w:line="252" w:lineRule="auto"/>
              <w:jc w:val="center"/>
            </w:pPr>
            <w:r>
              <w:rPr>
                <w:rFonts w:ascii="微软雅黑" w:hAnsi="微软雅黑" w:eastAsia="微软雅黑"/>
                <w:b/>
                <w:color w:val="123047"/>
                <w:sz w:val="19"/>
              </w:rPr>
            </w:r>
            <w:r>
              <w:rPr>
                <w:rFonts w:ascii="微软雅黑" w:hAnsi="微软雅黑" w:eastAsia="微软雅黑"/>
                <w:b/>
                <w:color w:val="123047"/>
                <w:sz w:val="19"/>
              </w:rPr>
              <w:t>内容</w:t>
            </w:r>
          </w:p>
        </w:tc>
      </w:tr>
      <w:tr>
        <w:trPr>
          <w:cantSplit/>
        </w:trP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整理日期</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2026-05-05</w:t>
            </w:r>
          </w:p>
        </w:tc>
      </w:tr>
      <w:tr>
        <w:trPr>
          <w:cantSplit/>
        </w:trP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主数据集 / 模型</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SST2 / GPT-2 fine-tuned checkpoint</w:t>
            </w:r>
          </w:p>
        </w:tc>
      </w:tr>
      <w:tr>
        <w:trPr>
          <w:cantSplit/>
        </w:trP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主攻击面</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Full-gradient DAGER</w:t>
            </w:r>
          </w:p>
        </w:tc>
      </w:tr>
      <w:tr>
        <w:trPr>
          <w:cantSplit/>
        </w:trP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主方法候选</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Projection-LRB / LRB-lite（由消融结果支持）</w:t>
            </w:r>
          </w:p>
        </w:tc>
      </w:tr>
      <w:tr>
        <w:trPr>
          <w:cantSplit/>
        </w:trP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主要日志来源</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defense_baselines_sst2_b2_gpt2_20260501_010024；utility260426；lrb_ablation_sst2_b2_gpt2_k0.5_20260501_004737</w:t>
            </w:r>
          </w:p>
        </w:tc>
      </w:tr>
    </w:tbl>
    <w:p>
      <w:pPr>
        <w:spacing w:after="80"/>
      </w:pPr>
    </w:p>
    <w:tbl>
      <w:tblPr>
        <w:tblStyle w:val="TableGrid"/>
        <w:tblW w:type="auto" w:w="0"/>
        <w:tblLook w:firstColumn="1" w:firstRow="1" w:lastColumn="0" w:lastRow="0" w:noHBand="0" w:noVBand="1" w:val="04A0"/>
        <w:jc w:val="center"/>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13742"/>
      </w:tblGrid>
      <w:tr>
        <w:trPr>
          <w:cantSplit/>
        </w:trPr>
        <w:tc>
          <w:tcPr>
            <w:tcW w:type="dxa" w:w="13742"/>
            <w:shd w:fill="D9EAF7"/>
            <w:vAlign w:val="center"/>
            <w:tcMar>
              <w:top w:w="80" w:type="dxa"/>
              <w:start w:w="100" w:type="dxa"/>
              <w:bottom w:w="80" w:type="dxa"/>
              <w:end w:w="100" w:type="dxa"/>
            </w:tcMar>
          </w:tcPr>
          <w:p>
            <w:pPr>
              <w:spacing w:after="0"/>
            </w:pPr>
            <w:r>
              <w:rPr>
                <w:rFonts w:ascii="宋体" w:hAnsi="宋体" w:eastAsia="宋体"/>
                <w:b/>
                <w:sz w:val="18"/>
              </w:rPr>
            </w:r>
            <w:r>
              <w:rPr>
                <w:rFonts w:ascii="宋体" w:hAnsi="宋体" w:eastAsia="宋体"/>
                <w:b/>
                <w:sz w:val="18"/>
              </w:rPr>
              <w:t>核心结论先行</w:t>
              <w:br/>
              <w:t>当前工作已经形成 DAGER 攻击、防御 baseline、utility、LRB 机制消融的闭环证据，但强证据边界主要是 SST2+GPT2+batch=2 的 full-gradient DAGER。</w:t>
              <w:br/>
              <w:t>严格审稿视角下，当前方向有 AAAI 级别潜力，但证据还不能支撑“全面最优防御”式主张；最稳的写法是把 claim 收束为 Projection-LRB 这一机制性主方法候选。</w:t>
              <w:br/>
              <w:t>Clean FedSGD 泄露严重，问题成立；top-k/compression 是当前 full-gradient DAGER 下必须正面比较的强经验 baseline；full_lrb 能强力抑制恢复但偏重。</w:t>
              <w:br/>
              <w:t>最新消融显示 projection bottleneck 是主效应：proj_only@0.5 在单次消融运行中达到 DAGER=0 并保持 clean-level utility，因此论文主线应从 LRB family 收束为 Projection-LRB。</w:t>
              <w:br/>
              <w:t>下一步优先级应集中在 keep-ratio sweep、多 seed、同等 privacy target 的主结果表，以及至少一个 PEFT/partial-gradient 或 defense-aware/adaptive 攻击验证。</w:t>
            </w:r>
          </w:p>
        </w:tc>
      </w:tr>
    </w:tbl>
    <w:p>
      <w:pPr>
        <w:spacing w:after="80"/>
      </w:pPr>
    </w:p>
    <w:p>
      <w:pPr>
        <w:spacing w:after="80"/>
      </w:pPr>
      <w:r>
        <w:br w:type="page"/>
      </w:r>
    </w:p>
    <w:p>
      <w:pPr>
        <w:pStyle w:val="Heading1"/>
        <w:keepNext/>
        <w:spacing w:before="200" w:after="80"/>
      </w:pPr>
      <w:r>
        <w:rPr>
          <w:rFonts w:ascii="宋体" w:hAnsi="宋体" w:eastAsia="宋体"/>
        </w:rPr>
        <w:t>一、文档定位与当前工作状态</w:t>
      </w:r>
    </w:p>
    <w:p>
      <w:pPr>
        <w:spacing w:after="80" w:line="269" w:lineRule="auto"/>
        <w:ind w:firstLine="420"/>
      </w:pPr>
      <w:r/>
      <w:r>
        <w:rPr>
          <w:rFonts w:ascii="宋体" w:hAnsi="宋体" w:eastAsia="宋体"/>
          <w:sz w:val="21"/>
        </w:rPr>
        <w:t>本文参考 docs/初步思路模版.docx 的研究计划结构，将当前 FedLLM / FL-LLM 方向整理为一份面向论文写作的阶段性研究文档。它不是重新粘贴已有 Markdown，而是把任务价值、文献与 baseline 位置、Projection-LRB 方法机制、已完成实验事实、当前判断和后续计划串成一条可继续写论文的主线。</w:t>
      </w:r>
    </w:p>
    <w:p>
      <w:pPr>
        <w:spacing w:after="80" w:line="269" w:lineRule="auto"/>
        <w:ind w:firstLine="420"/>
      </w:pPr>
      <w:r>
        <w:rPr>
          <w:rFonts w:ascii="宋体" w:hAnsi="宋体" w:eastAsia="宋体"/>
        </w:rPr>
        <w:t>截至 2026-05-05，项目已经从“复现 DAGER + 枚举 baseline”推进到“收束主方法和证据边界”的阶段：full-gradient DAGER 风险已被量化，多个 defense 的 privacy/utility 已经有结果，LRB 的主要组件也通过完整消融被拆开。根据聊天记录中第一轮 agent 的严格审稿意见，当前最需要调整的不是继续扩大叙事，而是把主张压缩成一个最小且可 defend 的 claim：low-resolution signed projection 是否构成有效 recoverability bottleneck，能否在相近 privacy 下保留更多 utility，并进一步向 PEFT / partial-gradient 等攻击面迁移。</w:t>
      </w: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13742"/>
      </w:tblGrid>
      <w:tr>
        <w:trPr>
          <w:cantSplit/>
        </w:trPr>
        <w:tc>
          <w:tcPr>
            <w:tcW w:type="dxa" w:w="13742"/>
            <w:shd w:fill="D9EAF7"/>
            <w:vAlign w:val="center"/>
            <w:tcMar>
              <w:top w:w="80" w:type="dxa"/>
              <w:start w:w="100" w:type="dxa"/>
              <w:bottom w:w="80" w:type="dxa"/>
              <w:end w:w="100" w:type="dxa"/>
            </w:tcMar>
          </w:tcPr>
          <w:p>
            <w:pPr>
              <w:spacing w:after="40" w:line="252" w:lineRule="auto"/>
              <w:jc w:val="center"/>
            </w:pPr>
            <w:r>
              <w:rPr>
                <w:rFonts w:ascii="Times New Roman" w:hAnsi="Times New Roman" w:eastAsia="宋体"/>
                <w:b/>
                <w:sz w:val="18"/>
              </w:rPr>
            </w:r>
            <w:r>
              <w:rPr>
                <w:rFonts w:ascii="Times New Roman" w:hAnsi="Times New Roman" w:eastAsia="宋体"/>
                <w:b/>
                <w:sz w:val="18"/>
              </w:rPr>
              <w:t>审稿口径下的证据边界</w:t>
            </w:r>
            <w:r>
              <w:rPr>
                <w:rFonts w:ascii="Times New Roman" w:hAnsi="Times New Roman" w:eastAsia="宋体"/>
                <w:b/>
                <w:sz w:val="18"/>
              </w:rPr>
              <w:br/>
            </w:r>
            <w:r>
              <w:rPr>
                <w:rFonts w:ascii="Times New Roman" w:hAnsi="Times New Roman" w:eastAsia="宋体"/>
                <w:b/>
                <w:sz w:val="18"/>
              </w:rPr>
              <w:t>已经完成并可较强支撑：SST2 + GPT2 fine-tuned checkpoint + batch=2 + n_inputs=100 的 full-gradient DAGER attack-time privacy；full training utility fixed points；一次完整 LRB ablation。</w:t>
            </w:r>
            <w:r>
              <w:rPr>
                <w:rFonts w:ascii="Times New Roman" w:hAnsi="Times New Roman" w:eastAsia="宋体"/>
                <w:b/>
                <w:sz w:val="18"/>
              </w:rPr>
              <w:br/>
            </w:r>
            <w:r>
              <w:rPr>
                <w:rFonts w:ascii="Times New Roman" w:hAnsi="Times New Roman" w:eastAsia="宋体"/>
                <w:b/>
                <w:sz w:val="18"/>
              </w:rPr>
              <w:t>尚不能直接外推：LoRA/PEFT 训练期 defense、partial-gradient attack、跨数据集/backbone、多 seed 统计显著性、adaptive attack 与严格 DP accounting。</w:t>
            </w:r>
            <w:r>
              <w:rPr>
                <w:rFonts w:ascii="Times New Roman" w:hAnsi="Times New Roman" w:eastAsia="宋体"/>
                <w:b/>
                <w:sz w:val="18"/>
              </w:rPr>
              <w:br/>
            </w:r>
            <w:r>
              <w:rPr>
                <w:rFonts w:ascii="Times New Roman" w:hAnsi="Times New Roman" w:eastAsia="宋体"/>
                <w:b/>
                <w:sz w:val="18"/>
              </w:rPr>
              <w:t>因此当前论文主张应写成：Projection-LRB 是由 full-gradient DAGER 与消融结果支持的机制性主方法候选，而不是已经在所有 FL-LLM 场景全面优于 top-k/compression 或具备形式化隐私保证。</w:t>
            </w:r>
          </w:p>
        </w:tc>
      </w:tr>
    </w:tbl>
    <w:p>
      <w:pPr>
        <w:spacing w:after="80"/>
      </w:pPr>
    </w:p>
    <w:tbl>
      <w:tblPr>
        <w:tblW w:type="auto" w:w="0"/>
        <w:jc w:val="center"/>
        <w:tblLook w:firstColumn="1" w:firstRow="1" w:lastColumn="0" w:lastRow="0" w:noHBand="0" w:noVBand="1" w:val="04A0"/>
      </w:tblPr>
      <w:tblGrid>
        <w:gridCol w:w="13742"/>
      </w:tblGrid>
      <w:tr>
        <w:trPr>
          <w:cantSplit/>
        </w:trPr>
        <w:tc>
          <w:tcPr>
            <w:tcW w:type="dxa" w:w="13742"/>
            <w:shd w:fill="F3F8FB"/>
          </w:tcPr>
          <w:p>
            <w:r/>
            <w:r>
              <w:t>当前状态一句话</w:t>
              <w:br/>
              <w:t>DAGER clean 泄露严重，问题成立；top-k/compression 是 full-gradient DAGER 下必须认真比较的强经验 baseline；full_lrb 能强力抑制恢复但过防御；消融显示低分辨率 projection bottleneck 才是当前最值得收束为主方法的机制。</w:t>
            </w:r>
          </w:p>
        </w:tc>
      </w:tr>
    </w:tbl>
    <w:p>
      <w:pPr>
        <w:spacing w:after="80"/>
      </w:pPr>
    </w:p>
    <w:p>
      <w:pPr>
        <w:pStyle w:val="Heading1"/>
        <w:keepNext/>
        <w:spacing w:before="200" w:after="80"/>
      </w:pPr>
      <w:r>
        <w:rPr>
          <w:rFonts w:ascii="宋体" w:hAnsi="宋体" w:eastAsia="宋体"/>
        </w:rPr>
        <w:t>二、背景与动机</w:t>
      </w:r>
    </w:p>
    <w:p>
      <w:pPr>
        <w:spacing w:after="80" w:line="276" w:lineRule="auto"/>
        <w:ind w:firstLine="420"/>
      </w:pPr>
      <w:r>
        <w:rPr>
          <w:rFonts w:ascii="宋体" w:hAnsi="宋体" w:eastAsia="宋体"/>
          <w:sz w:val="21"/>
        </w:rPr>
        <w:t>大模型微调正在从集中式数据汇聚转向联邦学习、跨机构协作训练和 PEFT adapter 共享。这样的设置看起来天然适合隐私场景：医疗文本、金融评论、企业客服、用户输入日志等原始文本不离开本地，只上传梯度、模型更新或轻量参数更新。但梯度反演与文本恢复攻击表明，“不上传原文”并不等价于“原文不可恢复”。在语言模型中，token embedding、layer-wise gradient 和序列损失共同形成了足以暴露样本内容的高分辨率信号。</w:t>
      </w:r>
    </w:p>
    <w:p>
      <w:pPr>
        <w:spacing w:after="80" w:line="276" w:lineRule="auto"/>
        <w:ind w:firstLine="420"/>
      </w:pPr>
      <w:r>
        <w:rPr>
          <w:rFonts w:ascii="宋体" w:hAnsi="宋体" w:eastAsia="宋体"/>
          <w:sz w:val="21"/>
        </w:rPr>
        <w:t>本项目当前的 clean DAGER 结果给出了直接动机：在 SST2 + GPT2 + batch=2 + n_inputs=100 的设置下，未防御 FedSGD 梯度的 rec_token_mean 达到 0.833506，ROUGE-1+ROUGE-2 达到 141.710856。这说明攻击者并不是只能恢复模糊主题，而是能够恢复大量 token 级文本信息。因此，本工作不是为了在一个 toy setting 中展示攻击存在，而是要面向真实 FL-LLM / PEFT 协作训练中的中间更新泄露问题，寻找可落地的防御机制。</w:t>
      </w:r>
    </w:p>
    <w:p>
      <w:pPr>
        <w:spacing w:after="80" w:line="269" w:lineRule="auto"/>
        <w:ind w:firstLine="420"/>
      </w:pPr>
      <w:r>
        <w:rPr>
          <w:rFonts w:ascii="宋体" w:hAnsi="宋体" w:eastAsia="宋体"/>
        </w:rPr>
        <w:t>进一步的动机来自 privacy-utility 冲突：简单把当前 DAGER 指标压到 0 并不困难，困难在于保留训练效用、解释有效机制，并证明这种机制不是单一攻击脚本的偶然失效。当前实验显示，完整 full_lrb 能稳定抑制 DAGER，但 utility 与开销仍偏重；top-k/compression 在 full-gradient DAGER 下是必须正面比较的强经验 baseline，却更像通信压缩副作用，而不是直接针对文本 recoverability 结构的机制设计。论文真正需要回答的是：能否用 Projection-LRB 在 layer-wise 更新中构造 recoverability bottleneck，让更新仍保留任务学习所需的粗粒度信号，同时移除 DAGER 等攻击依赖的高分辨率文本细节。</w:t>
      </w:r>
    </w:p>
    <w:p>
      <w:pPr>
        <w:pStyle w:val="Heading1"/>
        <w:keepNext/>
        <w:spacing w:before="200" w:after="80"/>
      </w:pPr>
      <w:r>
        <w:rPr>
          <w:rFonts w:ascii="宋体" w:hAnsi="宋体" w:eastAsia="宋体"/>
        </w:rPr>
        <w:t>三、前人工作局限性</w:t>
      </w:r>
    </w:p>
    <w:p>
      <w:pPr>
        <w:spacing w:after="80" w:line="269" w:lineRule="auto"/>
        <w:ind w:firstLine="420"/>
      </w:pPr>
      <w:r/>
      <w:r>
        <w:rPr>
          <w:rFonts w:ascii="宋体" w:hAnsi="宋体" w:eastAsia="宋体"/>
          <w:sz w:val="21"/>
        </w:rPr>
        <w:t>已有工作为本项目提供了攻击、隐私、通信压缩和轻量微调泄露四类重要参照，但各自都留下了适合本工作切入的缺口。当前实验也印证了这些局限：强扰动方法通常牺牲 utility，通信压缩方法在当前 DAGER 下表现强但机制目标不完全对齐，表示扰动和训练侧混合方法在 GPT2/FedSGD 设置中并不稳定。因此，本工作需要在承认强 baseline 的同时，把贡献收束到“面向 recoverability 的机制性 bottleneck”。</w:t>
      </w:r>
    </w:p>
    <w:tbl>
      <w:tblPr>
        <w:tblStyle w:val="TableGrid"/>
        <w:tblW w:type="auto" w:w="0"/>
        <w:jc w:val="center"/>
        <w:tblLook w:firstColumn="1" w:firstRow="1" w:lastColumn="0" w:lastRow="0" w:noHBand="0" w:noVBand="1" w:val="04A0"/>
      </w:tblPr>
      <w:tblGrid>
        <w:gridCol w:w="3435"/>
        <w:gridCol w:w="3435"/>
        <w:gridCol w:w="3435"/>
        <w:gridCol w:w="3435"/>
      </w:tblGrid>
      <w:tr>
        <w:trPr>
          <w:cantSplit/>
        </w:trPr>
        <w:tc>
          <w:tcPr>
            <w:tcW w:type="dxa" w:w="170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方向</w:t>
            </w:r>
          </w:p>
        </w:tc>
        <w:tc>
          <w:tcPr>
            <w:tcW w:type="dxa" w:w="226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代表思路</w:t>
            </w:r>
          </w:p>
        </w:tc>
        <w:tc>
          <w:tcPr>
            <w:tcW w:type="dxa" w:w="317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主要局限性</w:t>
            </w:r>
          </w:p>
        </w:tc>
        <w:tc>
          <w:tcPr>
            <w:tcW w:type="dxa" w:w="294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对本工作的启发</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梯度反演攻击</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 LAMP 等从梯度恢复文本</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多数工作强调攻击能力，较少给出适合 FL-LLM 训练流程的低损耗防御；对 PEFT、partial-gradient 和 defense 后 utility 的系统闭环不足。</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需要把攻击复现、defense、end-to-end utility 和消融放在同一评价链路里。</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噪声与 DP-SGD</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对梯度裁剪后加噪，获得形式化 DP 语义</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理论上强，但在大模型梯度和小 batch 文本任务中 utility 代价明显；本项目 noise/DP-SGD 结果也显示较难兼顾 privacy 与 accuracy。</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不能只追求“加噪后看不见”，而要保留任务梯度中的可学习结构。</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通信压缩</w:t>
            </w:r>
          </w:p>
        </w:tc>
        <w:tc>
          <w:tcPr>
            <w:tcW w:type="dxa" w:w="2268"/>
            <w:vAlign w:val="center"/>
          </w:tcPr>
          <w:p>
            <w:r/>
            <w:r>
              <w:t>top-k sparsification、SVD/quantization compression</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 full-gradient DAGER 下是强 baseline，但核心目标是少传或压缩，不是解释哪些 layer/direction 泄露文本；跨 PEFT/partial-gradient 攻击面仍未验证。</w:t>
            </w:r>
          </w:p>
        </w:tc>
        <w:tc>
          <w:tcPr>
            <w:tcW w:type="dxa" w:w="2948"/>
            <w:vAlign w:val="center"/>
          </w:tcPr>
          <w:p>
            <w:r/>
            <w:r>
              <w:t>主方法必须正面比较 top-k/compression，同时说明 recoverability bottleneck 的机制差异。</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表示扰动与训练增强</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Soteria、mixup 等表示层或训练侧防御</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迁移到 GPT2/FedSGD 当前设置后不稳定：soteria 几乎完全泄露，mixup 多点 privacy 失败。</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需要面向 Transformer 梯度结构重新设计，而不是直接搬用 CV/表示防御经验。</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PEFT/局部梯度泄露</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LoRA/adapter 更新反演、partial transformer gradient 攻击</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更贴近真实部署，但当前仓库只有 eval-first 框架和威胁建模，尚缺完整 defense 结果。</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这是下一阶段证明泛化意义的关键实验面。</w:t>
            </w:r>
          </w:p>
        </w:tc>
      </w:tr>
    </w:tbl>
    <w:p>
      <w:pPr>
        <w:spacing w:after="80"/>
      </w:pPr>
    </w:p>
    <w:p>
      <w:pPr>
        <w:pStyle w:val="Heading1"/>
        <w:keepNext/>
        <w:spacing w:before="200" w:after="80"/>
      </w:pPr>
      <w:r>
        <w:rPr>
          <w:rFonts w:ascii="宋体" w:hAnsi="宋体" w:eastAsia="宋体"/>
        </w:rPr>
        <w:t>四、希望解决的问题</w:t>
      </w:r>
    </w:p>
    <w:p>
      <w:pPr>
        <w:spacing w:after="80" w:line="269" w:lineRule="auto"/>
        <w:ind w:firstLine="420"/>
      </w:pPr>
      <w:r>
        <w:rPr>
          <w:rFonts w:ascii="宋体" w:hAnsi="宋体" w:eastAsia="宋体"/>
        </w:rPr>
        <w:t>本工作希望解决的不是单一实验点上的“攻击是否成功”问题，而是 FL-LLM 中间更新如何在可训练与不可恢复之间取得平衡的问题。结合三轮 agent 回答，研究问题应拆成四层：先证明 clean 更新确实泄露，再建立 top-k/compression 等强 baseline 对照，然后设计可解释的 recoverability bottleneck，最后用 calibration、多 seed、transfer 或 defense-aware 攻击验证该 bottleneck 不是单点偶然。</w:t>
      </w:r>
    </w:p>
    <w:tbl>
      <w:tblPr>
        <w:tblStyle w:val="TableGrid"/>
        <w:tblW w:type="auto" w:w="0"/>
        <w:jc w:val="center"/>
        <w:tblLook w:firstColumn="1" w:firstRow="1" w:lastColumn="0" w:lastRow="0" w:noHBand="0" w:noVBand="1" w:val="04A0"/>
      </w:tblPr>
      <w:tblGrid>
        <w:gridCol w:w="3435"/>
        <w:gridCol w:w="3435"/>
        <w:gridCol w:w="3435"/>
        <w:gridCol w:w="3435"/>
      </w:tblGrid>
      <w:tr>
        <w:trPr>
          <w:cantSplit/>
        </w:trPr>
        <w:tc>
          <w:tcPr>
            <w:tcW w:type="dxa" w:w="1701"/>
            <w:vAlign w:val="center"/>
            <w:shd w:fill="D9EAF7"/>
          </w:tcPr>
          <w:p>
            <w:pPr>
              <w:spacing w:after="0" w:line="252" w:lineRule="auto"/>
              <w:jc w:val="center"/>
            </w:pPr>
            <w:r>
              <w:rPr>
                <w:rFonts w:ascii="宋体" w:hAnsi="宋体" w:eastAsia="宋体"/>
                <w:b/>
                <w:color w:val="123047"/>
                <w:sz w:val="17"/>
              </w:rPr>
            </w:r>
            <w:r>
              <w:rPr>
                <w:rFonts w:ascii="宋体" w:hAnsi="宋体" w:eastAsia="宋体"/>
                <w:b/>
                <w:color w:val="123047"/>
                <w:sz w:val="17"/>
              </w:rPr>
              <w:t>问题层次</w:t>
            </w:r>
          </w:p>
        </w:tc>
        <w:tc>
          <w:tcPr>
            <w:tcW w:type="dxa" w:w="2948"/>
            <w:vAlign w:val="center"/>
            <w:shd w:fill="D9EAF7"/>
          </w:tcPr>
          <w:p>
            <w:pPr>
              <w:spacing w:after="0" w:line="252" w:lineRule="auto"/>
              <w:jc w:val="center"/>
            </w:pPr>
            <w:r>
              <w:rPr>
                <w:rFonts w:ascii="宋体" w:hAnsi="宋体" w:eastAsia="宋体"/>
                <w:b/>
                <w:color w:val="123047"/>
                <w:sz w:val="17"/>
              </w:rPr>
            </w:r>
            <w:r>
              <w:rPr>
                <w:rFonts w:ascii="宋体" w:hAnsi="宋体" w:eastAsia="宋体"/>
                <w:b/>
                <w:color w:val="123047"/>
                <w:sz w:val="17"/>
              </w:rPr>
              <w:t>要回答的问题</w:t>
            </w:r>
          </w:p>
        </w:tc>
        <w:tc>
          <w:tcPr>
            <w:tcW w:type="dxa" w:w="2948"/>
            <w:vAlign w:val="center"/>
            <w:shd w:fill="D9EAF7"/>
          </w:tcPr>
          <w:p>
            <w:pPr>
              <w:spacing w:after="0" w:line="252" w:lineRule="auto"/>
              <w:jc w:val="center"/>
            </w:pPr>
            <w:r>
              <w:rPr>
                <w:rFonts w:ascii="宋体" w:hAnsi="宋体" w:eastAsia="宋体"/>
                <w:b/>
                <w:color w:val="123047"/>
                <w:sz w:val="17"/>
              </w:rPr>
            </w:r>
            <w:r>
              <w:rPr>
                <w:rFonts w:ascii="宋体" w:hAnsi="宋体" w:eastAsia="宋体"/>
                <w:b/>
                <w:color w:val="123047"/>
                <w:sz w:val="17"/>
              </w:rPr>
              <w:t>当前已有依据</w:t>
            </w:r>
          </w:p>
        </w:tc>
        <w:tc>
          <w:tcPr>
            <w:tcW w:type="dxa" w:w="2608"/>
            <w:vAlign w:val="center"/>
            <w:shd w:fill="D9EAF7"/>
          </w:tcPr>
          <w:p>
            <w:pPr>
              <w:spacing w:after="0" w:line="252" w:lineRule="auto"/>
              <w:jc w:val="center"/>
            </w:pPr>
            <w:r>
              <w:rPr>
                <w:rFonts w:ascii="宋体" w:hAnsi="宋体" w:eastAsia="宋体"/>
                <w:b/>
                <w:color w:val="123047"/>
                <w:sz w:val="17"/>
              </w:rPr>
            </w:r>
            <w:r>
              <w:rPr>
                <w:rFonts w:ascii="宋体" w:hAnsi="宋体" w:eastAsia="宋体"/>
                <w:b/>
                <w:color w:val="123047"/>
                <w:sz w:val="17"/>
              </w:rPr>
              <w:t>下一步需要补强</w:t>
            </w:r>
          </w:p>
        </w:tc>
      </w:tr>
      <w:tr>
        <w:trPr>
          <w:cantSplit/>
        </w:trPr>
        <w:tc>
          <w:tcPr>
            <w:tcW w:type="dxa" w:w="1701"/>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风险是否成立</w:t>
            </w:r>
          </w:p>
        </w:tc>
        <w:tc>
          <w:tcPr>
            <w:tcW w:type="dxa" w:w="2948"/>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客户端只上传梯度/更新时，攻击者是否仍能恢复文本？</w:t>
            </w:r>
          </w:p>
        </w:tc>
        <w:tc>
          <w:tcPr>
            <w:tcW w:type="dxa" w:w="2948"/>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clean DAGER rec_token_mean=0.833506，ROUGE-1+ROUGE-2=141.710856。</w:t>
            </w:r>
          </w:p>
        </w:tc>
        <w:tc>
          <w:tcPr>
            <w:tcW w:type="dxa" w:w="2608"/>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跨数据集/backbone 复核，避免单一 SST2/GPT2 偶然性。</w:t>
            </w:r>
          </w:p>
        </w:tc>
      </w:tr>
      <w:tr>
        <w:trPr>
          <w:cantSplit/>
        </w:trPr>
        <w:tc>
          <w:tcPr>
            <w:tcW w:type="dxa" w:w="1701"/>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防御是否有效</w:t>
            </w:r>
          </w:p>
        </w:tc>
        <w:tc>
          <w:tcPr>
            <w:tcW w:type="dxa" w:w="2948"/>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哪些方法能把 token 恢复和 ROUGE 恢复压到接近 0？</w:t>
            </w:r>
          </w:p>
        </w:tc>
        <w:tc>
          <w:tcPr>
            <w:tcW w:type="dxa" w:w="2948"/>
            <w:vAlign w:val="center"/>
          </w:tcPr>
          <w:p>
            <w:pPr>
              <w:spacing w:after="0"/>
            </w:pPr>
            <w:r>
              <w:rPr>
                <w:rFonts w:ascii="宋体" w:hAnsi="宋体" w:eastAsia="宋体"/>
                <w:sz w:val="17"/>
              </w:rPr>
            </w:r>
            <w:r>
              <w:rPr>
                <w:rFonts w:ascii="宋体" w:hAnsi="宋体" w:eastAsia="宋体"/>
                <w:sz w:val="17"/>
              </w:rPr>
              <w:t>LRB@0.05~0.5、top-k@0.01~0.3、compression@4/8/16 在 DAGER 下表现强。</w:t>
            </w:r>
          </w:p>
        </w:tc>
        <w:tc>
          <w:tcPr>
            <w:tcW w:type="dxa" w:w="2608"/>
            <w:vAlign w:val="center"/>
          </w:tcPr>
          <w:p>
            <w:pPr>
              <w:spacing w:after="0"/>
            </w:pPr>
            <w:r>
              <w:rPr>
                <w:rFonts w:ascii="宋体" w:hAnsi="宋体" w:eastAsia="宋体"/>
                <w:sz w:val="17"/>
              </w:rPr>
            </w:r>
            <w:r>
              <w:rPr>
                <w:rFonts w:ascii="宋体" w:hAnsi="宋体" w:eastAsia="宋体"/>
                <w:sz w:val="17"/>
              </w:rPr>
              <w:t>补齐稳定点说明；DAGER=0 只能表示当前攻击预算下未恢复，不等价于严格隐私保证；至少补一个 defense-aware/adaptive 或 LAMP/TAG 风格攻击回应。</w:t>
            </w:r>
          </w:p>
        </w:tc>
      </w:tr>
      <w:tr>
        <w:trPr>
          <w:cantSplit/>
        </w:trPr>
        <w:tc>
          <w:tcPr>
            <w:tcW w:type="dxa" w:w="1701"/>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效用是否可接受</w:t>
            </w:r>
          </w:p>
        </w:tc>
        <w:tc>
          <w:tcPr>
            <w:tcW w:type="dxa" w:w="2948"/>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同等 privacy 下，哪个 defense 保留最多 task accuracy？</w:t>
            </w:r>
          </w:p>
        </w:tc>
        <w:tc>
          <w:tcPr>
            <w:tcW w:type="dxa" w:w="2948"/>
            <w:vAlign w:val="center"/>
          </w:tcPr>
          <w:p>
            <w:pPr>
              <w:spacing w:after="0"/>
            </w:pPr>
            <w:r>
              <w:rPr>
                <w:rFonts w:ascii="宋体" w:hAnsi="宋体" w:eastAsia="宋体"/>
                <w:sz w:val="17"/>
              </w:rPr>
            </w:r>
            <w:r>
              <w:rPr>
                <w:rFonts w:ascii="宋体" w:hAnsi="宋体" w:eastAsia="宋体"/>
                <w:sz w:val="17"/>
              </w:rPr>
              <w:t>top-k@0.1 和 compression@8 是当前 full-gradient DAGER 的强经验 tradeoff；full_lrb utility 偏弱。</w:t>
            </w:r>
          </w:p>
        </w:tc>
        <w:tc>
          <w:tcPr>
            <w:tcW w:type="dxa" w:w="2608"/>
            <w:vAlign w:val="center"/>
          </w:tcPr>
          <w:p>
            <w:pPr>
              <w:spacing w:after="0"/>
            </w:pPr>
            <w:r>
              <w:rPr>
                <w:rFonts w:ascii="宋体" w:hAnsi="宋体" w:eastAsia="宋体"/>
                <w:sz w:val="17"/>
              </w:rPr>
            </w:r>
            <w:r>
              <w:rPr>
                <w:rFonts w:ascii="宋体" w:hAnsi="宋体" w:eastAsia="宋体"/>
                <w:sz w:val="17"/>
              </w:rPr>
              <w:t>把 Projection-LRB 作为主方法纳入 main result，与强 baseline 在同等 privacy target、相同训练配置和多 seed 下比较。</w:t>
            </w:r>
          </w:p>
        </w:tc>
      </w:tr>
      <w:tr>
        <w:trPr>
          <w:cantSplit/>
        </w:trPr>
        <w:tc>
          <w:tcPr>
            <w:tcW w:type="dxa" w:w="1701"/>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机制是否清楚</w:t>
            </w:r>
          </w:p>
        </w:tc>
        <w:tc>
          <w:tcPr>
            <w:tcW w:type="dxa" w:w="2948"/>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防御效果来自 clipping、projection、noise 还是 layer sensitivity？</w:t>
            </w:r>
          </w:p>
        </w:tc>
        <w:tc>
          <w:tcPr>
            <w:tcW w:type="dxa" w:w="2948"/>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ablation 显示 proj_only@0.5 在单次运行中 DAGER=0 且 accuracy=0.915520，是当前最强机制线索。</w:t>
            </w:r>
          </w:p>
        </w:tc>
        <w:tc>
          <w:tcPr>
            <w:tcW w:type="dxa" w:w="2608"/>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做 projection-only keep-ratio sweep、多 seed 与细消融，确认最宽松 bottleneck 和方差。</w:t>
            </w:r>
          </w:p>
        </w:tc>
      </w:tr>
      <w:tr>
        <w:trPr>
          <w:cantSplit/>
        </w:trPr>
        <w:tc>
          <w:tcPr>
            <w:tcW w:type="dxa" w:w="1701"/>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场景是否泛化</w:t>
            </w:r>
          </w:p>
        </w:tc>
        <w:tc>
          <w:tcPr>
            <w:tcW w:type="dxa" w:w="2948"/>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该机制是否适用于 PEFT/LoRA、partial-gradient 和更真实的联邦微调？</w:t>
            </w:r>
          </w:p>
        </w:tc>
        <w:tc>
          <w:tcPr>
            <w:tcW w:type="dxa" w:w="2948"/>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PEFT eval-first 框架已有，partial-gradient 威胁已建模。</w:t>
            </w:r>
          </w:p>
        </w:tc>
        <w:tc>
          <w:tcPr>
            <w:tcW w:type="dxa" w:w="2608"/>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补 LoRA 训练期 defense、partial-gradient 攻击入口和跨任务结果。</w:t>
            </w:r>
          </w:p>
        </w:tc>
      </w:tr>
    </w:tbl>
    <w:p>
      <w:pPr>
        <w:spacing w:after="80"/>
      </w:pPr>
    </w:p>
    <w:p>
      <w:pPr>
        <w:pStyle w:val="Heading1"/>
        <w:keepNext/>
        <w:spacing w:before="200" w:after="80"/>
      </w:pPr>
      <w:r>
        <w:rPr>
          <w:rFonts w:ascii="宋体" w:hAnsi="宋体" w:eastAsia="宋体"/>
        </w:rPr>
        <w:t>五、问题对应的场景与意义</w:t>
      </w:r>
    </w:p>
    <w:p>
      <w:pPr>
        <w:spacing w:after="80" w:line="276" w:lineRule="auto"/>
        <w:ind w:firstLine="420"/>
      </w:pPr>
      <w:r>
        <w:rPr>
          <w:rFonts w:ascii="宋体" w:hAnsi="宋体" w:eastAsia="宋体"/>
          <w:sz w:val="21"/>
        </w:rPr>
        <w:t>该问题对应的真实场景是多方拥有敏感文本、但又需要共同微调或适配语言模型的协作训练。典型例子包括医院之间联合训练临床文本分类模型、金融机构联合优化舆情或风控文本模型、企业之间共享客服/工单语义能力，以及移动端或边缘端在本地数据上更新个性化语言模型。此时服务端、聚合方或半诚实参与方即使拿不到原文，也可能通过梯度或 adapter 更新进行文本恢复。</w:t>
      </w:r>
    </w:p>
    <w:tbl>
      <w:tblPr>
        <w:tblStyle w:val="TableGrid"/>
        <w:tblW w:type="auto" w:w="0"/>
        <w:jc w:val="center"/>
        <w:tblLook w:firstColumn="1" w:firstRow="1" w:lastColumn="0" w:lastRow="0" w:noHBand="0" w:noVBand="1" w:val="04A0"/>
      </w:tblPr>
      <w:tblGrid>
        <w:gridCol w:w="3435"/>
        <w:gridCol w:w="3435"/>
        <w:gridCol w:w="3435"/>
        <w:gridCol w:w="3435"/>
      </w:tblGrid>
      <w:tr>
        <w:trPr>
          <w:cantSplit/>
        </w:trPr>
        <w:tc>
          <w:tcPr>
            <w:tcW w:type="dxa" w:w="198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应用场景</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为什么会共享更新</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泄露风险</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本工作意义</w:t>
            </w:r>
          </w:p>
        </w:tc>
      </w:tr>
      <w:tr>
        <w:trPr>
          <w:cantSplit/>
        </w:trP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跨机构文本联邦学习</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机构间数据不能集中，但希望共享模型能力</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聚合方或参与方可从 batch 梯度推断训练文本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为 FL-LLM 提供 privacy audit 与 defense pipeline。</w:t>
            </w:r>
          </w:p>
        </w:tc>
      </w:tr>
      <w:tr>
        <w:trPr>
          <w:cantSplit/>
        </w:trP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PEFT / LoRA 协作微调</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只上传 adapter 或低秩参数更新以降低训练成本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轻量更新仍可能携带样本级 token 线索</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验证 defense 是否能贴近未来更常用的轻量微调流程。</w:t>
            </w:r>
          </w:p>
        </w:tc>
      </w:tr>
      <w:tr>
        <w:trPr>
          <w:cantSplit/>
        </w:trP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边缘端或个性化模型更新</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设备端保留用户输入，周期性上传更新</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短文本、小 batch 和高重复 token 会放大恢复风险</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提升用户侧文本数据保护能力。</w:t>
            </w:r>
          </w:p>
        </w:tc>
      </w:tr>
      <w:tr>
        <w:trPr>
          <w:cantSplit/>
        </w:trP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科研与合规评估</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需要定量说明某种训练协议是否安全</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仅报告 accuracy 无法说明更新是否泄露文本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建立 privacy-utility-Pareto 和机制消融证据，支撑论文与合规报告。</w:t>
            </w:r>
          </w:p>
        </w:tc>
      </w:tr>
    </w:tbl>
    <w:p>
      <w:pPr>
        <w:spacing w:after="80"/>
      </w:pPr>
    </w:p>
    <w:tbl>
      <w:tblPr>
        <w:tblW w:type="auto" w:w="0"/>
        <w:jc w:val="center"/>
        <w:tblLook w:firstColumn="1" w:firstRow="1" w:lastColumn="0" w:lastRow="0" w:noHBand="0" w:noVBand="1" w:val="04A0"/>
      </w:tblPr>
      <w:tblGrid>
        <w:gridCol w:w="13742"/>
      </w:tblGrid>
      <w:tr>
        <w:trPr>
          <w:cantSplit/>
        </w:trPr>
        <w:tc>
          <w:tcPr>
            <w:tcW w:type="dxa" w:w="13742"/>
            <w:shd w:fill="F3F8FB"/>
          </w:tcPr>
          <w:p>
            <w:pPr>
              <w:spacing w:after="80"/>
            </w:pPr>
            <w:r>
              <w:rPr>
                <w:rFonts w:ascii="微软雅黑" w:hAnsi="微软雅黑" w:eastAsia="微软雅黑"/>
                <w:b/>
                <w:color w:val="123047"/>
                <w:sz w:val="21"/>
              </w:rPr>
              <w:t>本工作的实际意义</w:t>
            </w:r>
          </w:p>
          <w:p>
            <w:pPr>
              <w:spacing w:after="40" w:line="259" w:lineRule="auto"/>
            </w:pPr>
            <w:r>
              <w:rPr>
                <w:rFonts w:ascii="微软雅黑" w:hAnsi="微软雅黑" w:eastAsia="微软雅黑"/>
                <w:color w:val="1F2933"/>
                <w:sz w:val="19"/>
              </w:rPr>
              <w:t>从工程上，它给 FedLLM / PEFT 训练流程提供可复现实验链路：攻击复现、defense sweep、utility 训练、消融和后续 PEFT/partial-gradient 扩展。</w:t>
            </w:r>
          </w:p>
          <w:p>
            <w:pPr>
              <w:spacing w:after="40" w:line="259" w:lineRule="auto"/>
            </w:pPr>
            <w:r>
              <w:rPr>
                <w:rFonts w:ascii="微软雅黑" w:hAnsi="微软雅黑" w:eastAsia="微软雅黑"/>
                <w:color w:val="1F2933"/>
                <w:sz w:val="19"/>
              </w:rPr>
              <w:t>从论文上，它把问题从“某个 defense 是否让 DAGER 失败”推进到“中间更新的 recoverability 应该如何被结构性压缩，并在相近 privacy 下保留更多任务信号”。</w:t>
            </w:r>
          </w:p>
          <w:p>
            <w:pPr>
              <w:spacing w:after="40" w:line="259" w:lineRule="auto"/>
            </w:pPr>
            <w:r>
              <w:rPr>
                <w:rFonts w:ascii="微软雅黑" w:hAnsi="微软雅黑" w:eastAsia="微软雅黑"/>
                <w:color w:val="1F2933"/>
                <w:sz w:val="19"/>
              </w:rPr>
              <w:t>从当前结果看，Projection-LRB / LRB-lite 是最值得继续推进的主方法候选：它直接对应场景中的低损耗隐私更新需求，也与消融证据一致。</w:t>
            </w:r>
          </w:p>
        </w:tc>
      </w:tr>
    </w:tbl>
    <w:p>
      <w:pPr>
        <w:spacing w:after="80"/>
      </w:pPr>
    </w:p>
    <w:p>
      <w:pPr>
        <w:pStyle w:val="Heading1"/>
        <w:keepNext/>
        <w:spacing w:before="200" w:after="80"/>
      </w:pPr>
      <w:r>
        <w:rPr>
          <w:rFonts w:ascii="宋体" w:hAnsi="宋体" w:eastAsia="宋体"/>
        </w:rPr>
        <w:t>六、威胁模型与评价对象</w:t>
      </w:r>
    </w:p>
    <w:p>
      <w:pPr>
        <w:spacing w:after="80" w:line="269" w:lineRule="auto"/>
        <w:ind w:firstLine="420"/>
      </w:pPr>
      <w:r>
        <w:rPr>
          <w:rFonts w:ascii="宋体" w:hAnsi="宋体" w:eastAsia="宋体"/>
        </w:rPr>
        <w:t>本工作关注大模型联邦训练或分布式微调过程中由中间更新信息导致的数据泄露。客户端不上传原始文本，但会上传梯度、模型更新或 PEFT adapter 更新；攻击者可能据此恢复训练样本。本文保护对象是 batch 中的原始文本内容，而不是仅保护标签或成员关系；当前主实验不覆盖 secure aggregation 后只见总和的场景，也不声称形式化 DP 保证。需要在论文中主动说明：单一 DAGER 攻击失败并不等价于机制安全，后续应通过 defense-aware/adaptive attack 或至少另一个 optimization-based 文本恢复攻击补强。</w:t>
      </w:r>
    </w:p>
    <w:tbl>
      <w:tblPr>
        <w:tblStyle w:val="TableGrid"/>
        <w:tblW w:type="auto" w:w="0"/>
        <w:jc w:val="center"/>
        <w:tblLook w:firstColumn="1" w:firstRow="1" w:lastColumn="0" w:lastRow="0" w:noHBand="0" w:noVBand="1" w:val="04A0"/>
      </w:tblPr>
      <w:tblGrid>
        <w:gridCol w:w="3435"/>
        <w:gridCol w:w="3435"/>
        <w:gridCol w:w="3435"/>
        <w:gridCol w:w="3435"/>
      </w:tblGrid>
      <w:tr>
        <w:trPr>
          <w:cantSplit/>
        </w:trPr>
        <w:tc>
          <w:tcPr>
            <w:tcW w:type="dxa" w:w="2041"/>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攻击面</w:t>
            </w:r>
          </w:p>
        </w:tc>
        <w:tc>
          <w:tcPr>
            <w:tcW w:type="dxa" w:w="260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代表方法 / 文献</w:t>
            </w:r>
          </w:p>
        </w:tc>
        <w:tc>
          <w:tcPr>
            <w:tcW w:type="dxa" w:w="294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当前工程状态</w:t>
            </w:r>
          </w:p>
        </w:tc>
        <w:tc>
          <w:tcPr>
            <w:tcW w:type="dxa" w:w="260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论文作用</w:t>
            </w:r>
          </w:p>
        </w:tc>
      </w:tr>
      <w:tr>
        <w:trPr>
          <w:cantSplit/>
        </w:trPr>
        <w:tc>
          <w:tcPr>
            <w:tcW w:type="dxa" w:w="2041"/>
            <w:vAlign w:val="center"/>
          </w:tcPr>
          <w:p>
            <w:pPr>
              <w:spacing w:after="0" w:line="252" w:lineRule="auto"/>
              <w:jc w:val="left"/>
            </w:pPr>
            <w:r>
              <w:rPr>
                <w:rFonts w:ascii="微软雅黑" w:hAnsi="微软雅黑" w:eastAsia="微软雅黑"/>
                <w:b/>
                <w:color w:val="1F2933"/>
                <w:sz w:val="17"/>
              </w:rPr>
            </w:r>
            <w:r>
              <w:rPr>
                <w:rFonts w:ascii="微软雅黑" w:hAnsi="微软雅黑" w:eastAsia="微软雅黑"/>
                <w:b/>
                <w:color w:val="1F2933"/>
                <w:sz w:val="17"/>
              </w:rPr>
              <w:t>Full-gradient inversion</w:t>
            </w:r>
          </w:p>
        </w:tc>
        <w:tc>
          <w:tcPr>
            <w:tcW w:type="dxa" w:w="2608"/>
            <w:vAlign w:val="center"/>
          </w:tcPr>
          <w:p>
            <w:pPr>
              <w:spacing w:after="0" w:line="252" w:lineRule="auto"/>
              <w:jc w:val="center"/>
            </w:pPr>
            <w:r>
              <w:rPr>
                <w:rFonts w:ascii="微软雅黑" w:hAnsi="微软雅黑" w:eastAsia="微软雅黑"/>
                <w:color w:val="1F2933"/>
                <w:sz w:val="17"/>
              </w:rPr>
            </w:r>
            <w:r>
              <w:rPr>
                <w:rFonts w:ascii="微软雅黑" w:hAnsi="微软雅黑" w:eastAsia="微软雅黑"/>
                <w:b w:val="0"/>
                <w:color w:val="1F2933"/>
                <w:sz w:val="17"/>
              </w:rPr>
              <w:t>DAGER / LAMP</w:t>
            </w:r>
          </w:p>
        </w:tc>
        <w:tc>
          <w:tcPr>
            <w:tcW w:type="dxa" w:w="294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DAGER 已成为主实验；n_inputs=100 defense sweep 已完成</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证明 clean FedSGD 梯度存在严重文本恢复风险</w:t>
            </w:r>
          </w:p>
        </w:tc>
      </w:tr>
      <w:tr>
        <w:trPr>
          <w:cantSplit/>
        </w:trPr>
        <w:tc>
          <w:tcPr>
            <w:tcW w:type="dxa" w:w="2041"/>
            <w:vAlign w:val="center"/>
          </w:tcPr>
          <w:p>
            <w:pPr>
              <w:spacing w:after="0" w:line="252" w:lineRule="auto"/>
              <w:jc w:val="center"/>
            </w:pPr>
            <w:r>
              <w:rPr>
                <w:rFonts w:ascii="微软雅黑" w:hAnsi="微软雅黑" w:eastAsia="微软雅黑"/>
                <w:b/>
                <w:color w:val="1F2933"/>
                <w:sz w:val="17"/>
              </w:rPr>
            </w:r>
            <w:r>
              <w:rPr>
                <w:rFonts w:ascii="微软雅黑" w:hAnsi="微软雅黑" w:eastAsia="微软雅黑"/>
                <w:b/>
                <w:color w:val="1F2933"/>
                <w:sz w:val="17"/>
              </w:rPr>
              <w:t>PEFT leakage</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Gradient Inversion Attacks on PEFT / ReCIT</w:t>
            </w:r>
          </w:p>
        </w:tc>
        <w:tc>
          <w:tcPr>
            <w:tcW w:type="dxa" w:w="294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LoRA eval-first 框架已有，缺完整结果表</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验证 LRB 是否对实际轻量微调更新也有价值</w:t>
            </w:r>
          </w:p>
        </w:tc>
      </w:tr>
      <w:tr>
        <w:trPr>
          <w:cantSplit/>
        </w:trPr>
        <w:tc>
          <w:tcPr>
            <w:tcW w:type="dxa" w:w="2041"/>
            <w:vAlign w:val="center"/>
          </w:tcPr>
          <w:p>
            <w:pPr>
              <w:spacing w:after="0" w:line="252" w:lineRule="auto"/>
              <w:jc w:val="left"/>
            </w:pPr>
            <w:r>
              <w:rPr>
                <w:rFonts w:ascii="微软雅黑" w:hAnsi="微软雅黑" w:eastAsia="微软雅黑"/>
                <w:b/>
                <w:color w:val="1F2933"/>
                <w:sz w:val="17"/>
              </w:rPr>
            </w:r>
            <w:r>
              <w:rPr>
                <w:rFonts w:ascii="微软雅黑" w:hAnsi="微软雅黑" w:eastAsia="微软雅黑"/>
                <w:b/>
                <w:color w:val="1F2933"/>
                <w:sz w:val="17"/>
              </w:rPr>
              <w:t>Partial-gradient / layer-level leakage</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Partial Transformer Gradients</w:t>
            </w:r>
          </w:p>
        </w:tc>
        <w:tc>
          <w:tcPr>
            <w:tcW w:type="dxa" w:w="2948"/>
            <w:vAlign w:val="center"/>
          </w:tcPr>
          <w:p>
            <w:pPr>
              <w:spacing w:after="0" w:line="252" w:lineRule="auto"/>
              <w:jc w:val="center"/>
            </w:pPr>
            <w:r>
              <w:rPr>
                <w:rFonts w:ascii="微软雅黑" w:hAnsi="微软雅黑" w:eastAsia="微软雅黑"/>
                <w:color w:val="1F2933"/>
                <w:sz w:val="17"/>
              </w:rPr>
            </w:r>
            <w:r>
              <w:rPr>
                <w:rFonts w:ascii="微软雅黑" w:hAnsi="微软雅黑" w:eastAsia="微软雅黑"/>
                <w:b w:val="0"/>
                <w:color w:val="1F2933"/>
                <w:sz w:val="17"/>
              </w:rPr>
              <w:t>威胁已建模，显式攻击入口仍待补</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证明防御不是只对 full-gradient 攻击有效</w:t>
            </w:r>
          </w:p>
        </w:tc>
      </w:tr>
    </w:tbl>
    <w:p>
      <w:pPr>
        <w:spacing w:after="80"/>
      </w:pPr>
    </w:p>
    <w:tbl>
      <w:tblPr>
        <w:tblStyle w:val="TableGrid"/>
        <w:tblW w:type="auto" w:w="0"/>
        <w:jc w:val="center"/>
        <w:tblLook w:firstColumn="1" w:firstRow="1" w:lastColumn="0" w:lastRow="0" w:noHBand="0" w:noVBand="1" w:val="04A0"/>
      </w:tblPr>
      <w:tblGrid>
        <w:gridCol w:w="4581"/>
        <w:gridCol w:w="4581"/>
        <w:gridCol w:w="4581"/>
      </w:tblGrid>
      <w:tr>
        <w:trPr>
          <w:cantSplit/>
        </w:trPr>
        <w:tc>
          <w:tcPr>
            <w:tcW w:type="dxa" w:w="1928"/>
            <w:vAlign w:val="center"/>
            <w:shd w:fill="D9EAF7"/>
          </w:tcPr>
          <w:p>
            <w:pPr>
              <w:spacing w:after="0" w:line="252" w:lineRule="auto"/>
              <w:jc w:val="center"/>
            </w:pPr>
            <w:r>
              <w:rPr>
                <w:rFonts w:ascii="宋体" w:hAnsi="宋体" w:eastAsia="宋体"/>
                <w:b/>
                <w:color w:val="123047"/>
                <w:sz w:val="17"/>
              </w:rPr>
            </w:r>
            <w:r>
              <w:rPr>
                <w:rFonts w:ascii="宋体" w:hAnsi="宋体" w:eastAsia="宋体"/>
                <w:b/>
                <w:color w:val="123047"/>
                <w:sz w:val="17"/>
              </w:rPr>
              <w:t>威胁模型要素</w:t>
            </w:r>
          </w:p>
        </w:tc>
        <w:tc>
          <w:tcPr>
            <w:tcW w:type="dxa" w:w="3855"/>
            <w:vAlign w:val="center"/>
            <w:shd w:fill="D9EAF7"/>
          </w:tcPr>
          <w:p>
            <w:pPr>
              <w:spacing w:after="0" w:line="252" w:lineRule="auto"/>
              <w:jc w:val="center"/>
            </w:pPr>
            <w:r>
              <w:rPr>
                <w:rFonts w:ascii="宋体" w:hAnsi="宋体" w:eastAsia="宋体"/>
                <w:b/>
                <w:color w:val="123047"/>
                <w:sz w:val="17"/>
              </w:rPr>
            </w:r>
            <w:r>
              <w:rPr>
                <w:rFonts w:ascii="宋体" w:hAnsi="宋体" w:eastAsia="宋体"/>
                <w:b/>
                <w:color w:val="123047"/>
                <w:sz w:val="17"/>
              </w:rPr>
              <w:t>当前实验默认假设</w:t>
            </w:r>
          </w:p>
        </w:tc>
        <w:tc>
          <w:tcPr>
            <w:tcW w:type="dxa" w:w="3855"/>
            <w:vAlign w:val="center"/>
            <w:shd w:fill="D9EAF7"/>
          </w:tcPr>
          <w:p>
            <w:pPr>
              <w:spacing w:after="0" w:line="252" w:lineRule="auto"/>
              <w:jc w:val="center"/>
            </w:pPr>
            <w:r>
              <w:rPr>
                <w:rFonts w:ascii="宋体" w:hAnsi="宋体" w:eastAsia="宋体"/>
                <w:b/>
                <w:color w:val="123047"/>
                <w:sz w:val="17"/>
              </w:rPr>
            </w:r>
            <w:r>
              <w:rPr>
                <w:rFonts w:ascii="宋体" w:hAnsi="宋体" w:eastAsia="宋体"/>
                <w:b/>
                <w:color w:val="123047"/>
                <w:sz w:val="17"/>
              </w:rPr>
              <w:t>审稿风险 / 后续补充</w:t>
            </w:r>
          </w:p>
        </w:tc>
      </w:tr>
      <w:tr>
        <w:trPr>
          <w:cantSplit/>
        </w:trPr>
        <w:tc>
          <w:tcPr>
            <w:tcW w:type="dxa" w:w="1928"/>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攻击者能力</w:t>
            </w:r>
          </w:p>
        </w:tc>
        <w:tc>
          <w:tcPr>
            <w:tcW w:type="dxa" w:w="3855"/>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半诚实服务端或聚合方可观察客户端上传的单轮 full-gradient 更新，并运行 DAGER 类白盒恢复攻击。</w:t>
            </w:r>
          </w:p>
        </w:tc>
        <w:tc>
          <w:tcPr>
            <w:tcW w:type="dxa" w:w="3855"/>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需要明确不是 secure aggregation 后的只见总和场景；若考虑多客户端聚合，应另设实验。</w:t>
            </w:r>
          </w:p>
        </w:tc>
      </w:tr>
      <w:tr>
        <w:trPr>
          <w:cantSplit/>
        </w:trPr>
        <w:tc>
          <w:tcPr>
            <w:tcW w:type="dxa" w:w="1928"/>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攻击者知识</w:t>
            </w:r>
          </w:p>
        </w:tc>
        <w:tc>
          <w:tcPr>
            <w:tcW w:type="dxa" w:w="3855"/>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知道模型结构、当前权重、tokenizer、任务形式和 batch size；可使用同一 fine-tuned checkpoint 进行恢复。</w:t>
            </w:r>
          </w:p>
        </w:tc>
        <w:tc>
          <w:tcPr>
            <w:tcW w:type="dxa" w:w="3855"/>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若实际场景中 label、batch size 或客户端采样未知，需要补鲁棒性或敏感性分析。</w:t>
            </w:r>
          </w:p>
        </w:tc>
      </w:tr>
      <w:tr>
        <w:trPr>
          <w:cantSplit/>
        </w:trPr>
        <w:tc>
          <w:tcPr>
            <w:tcW w:type="dxa" w:w="1928"/>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被保护对象</w:t>
            </w:r>
          </w:p>
        </w:tc>
        <w:tc>
          <w:tcPr>
            <w:tcW w:type="dxa" w:w="3855"/>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客户端本地 batch 中的原始文本 token / sequence，而不是仅保护标签或成员关系。</w:t>
            </w:r>
          </w:p>
        </w:tc>
        <w:tc>
          <w:tcPr>
            <w:tcW w:type="dxa" w:w="3855"/>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需要在指标定义里说明 rec_token_mean 与 ROUGE 衡量的是文本内容恢复，不是 DP 隐私损失。</w:t>
            </w:r>
          </w:p>
        </w:tc>
      </w:tr>
      <w:tr>
        <w:trPr>
          <w:cantSplit/>
        </w:trPr>
        <w:tc>
          <w:tcPr>
            <w:tcW w:type="dxa" w:w="1928"/>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当前主要攻击面</w:t>
            </w:r>
          </w:p>
        </w:tc>
        <w:tc>
          <w:tcPr>
            <w:tcW w:type="dxa" w:w="3855"/>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SST2 + GPT2 fine-tuned checkpoint + batch=2 + n_inputs=100 的 full-gradient DAGER。</w:t>
            </w:r>
          </w:p>
        </w:tc>
        <w:tc>
          <w:tcPr>
            <w:tcW w:type="dxa" w:w="3855"/>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PEFT/LoRA 更新、partial-gradient 和跨 backbone 目前是待验证外推，不应写成已有结论。</w:t>
            </w:r>
          </w:p>
        </w:tc>
      </w:tr>
      <w:tr>
        <w:trPr>
          <w:cantSplit/>
        </w:trPr>
        <w:tc>
          <w:tcPr>
            <w:tcW w:type="dxa" w:w="1928"/>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防御目标</w:t>
            </w:r>
          </w:p>
        </w:tc>
        <w:tc>
          <w:tcPr>
            <w:tcW w:type="dxa" w:w="3855"/>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降低中间更新的 recoverability，同时尽量保持 downstream accuracy / macro-F1。</w:t>
            </w:r>
          </w:p>
        </w:tc>
        <w:tc>
          <w:tcPr>
            <w:tcW w:type="dxa" w:w="3855"/>
            <w:vAlign w:val="center"/>
          </w:tcPr>
          <w:p>
            <w:pPr>
              <w:spacing w:after="0"/>
            </w:pPr>
            <w:r>
              <w:rPr>
                <w:rFonts w:ascii="宋体" w:hAnsi="宋体" w:eastAsia="宋体"/>
                <w:sz w:val="17"/>
              </w:rPr>
            </w:r>
            <w:r>
              <w:rPr>
                <w:rFonts w:ascii="宋体" w:hAnsi="宋体" w:eastAsia="宋体"/>
                <w:sz w:val="17"/>
              </w:rPr>
              <w:t>需要与 top-k/compression 在相同训练配置、相同 attack budget 和相同 privacy target 下比较。</w:t>
            </w:r>
          </w:p>
        </w:tc>
      </w:tr>
      <w:tr>
        <w:tc>
          <w:tcPr>
            <w:tcW w:type="dxa" w:w="4581"/>
            <w:vAlign w:val="center"/>
          </w:tcPr>
          <w:p>
            <w:pPr>
              <w:spacing w:after="0"/>
            </w:pPr>
            <w:r>
              <w:rPr>
                <w:rFonts w:ascii="宋体" w:hAnsi="宋体" w:eastAsia="宋体"/>
                <w:sz w:val="17"/>
              </w:rPr>
            </w:r>
            <w:r>
              <w:rPr>
                <w:rFonts w:ascii="宋体" w:hAnsi="宋体" w:eastAsia="宋体"/>
                <w:sz w:val="17"/>
              </w:rPr>
              <w:t>攻击算法覆盖</w:t>
            </w:r>
          </w:p>
        </w:tc>
        <w:tc>
          <w:tcPr>
            <w:tcW w:type="dxa" w:w="4581"/>
            <w:vAlign w:val="center"/>
          </w:tcPr>
          <w:p>
            <w:pPr>
              <w:spacing w:after="0"/>
            </w:pPr>
            <w:r>
              <w:rPr>
                <w:rFonts w:ascii="宋体" w:hAnsi="宋体" w:eastAsia="宋体"/>
                <w:sz w:val="17"/>
              </w:rPr>
            </w:r>
            <w:r>
              <w:rPr>
                <w:rFonts w:ascii="宋体" w:hAnsi="宋体" w:eastAsia="宋体"/>
                <w:sz w:val="17"/>
              </w:rPr>
              <w:t>当前正式 privacy 结果主要来自 full-gradient DAGER；DAGER 失败只说明该攻击预算下未恢复。</w:t>
            </w:r>
          </w:p>
        </w:tc>
        <w:tc>
          <w:tcPr>
            <w:tcW w:type="dxa" w:w="4581"/>
            <w:vAlign w:val="center"/>
          </w:tcPr>
          <w:p>
            <w:pPr>
              <w:spacing w:after="0"/>
            </w:pPr>
            <w:r>
              <w:rPr>
                <w:rFonts w:ascii="宋体" w:hAnsi="宋体" w:eastAsia="宋体"/>
                <w:sz w:val="17"/>
              </w:rPr>
            </w:r>
            <w:r>
              <w:rPr>
                <w:rFonts w:ascii="宋体" w:hAnsi="宋体" w:eastAsia="宋体"/>
                <w:sz w:val="17"/>
              </w:rPr>
              <w:t>AAAI 审稿可能要求 adaptive / defense-aware 或另一类 optimization-based 文本恢复攻击；建议作为 P0/P1 证据补强。</w:t>
            </w:r>
          </w:p>
        </w:tc>
      </w:tr>
    </w:tbl>
    <w:p>
      <w:pPr>
        <w:spacing w:after="80"/>
      </w:pPr>
    </w:p>
    <w:p>
      <w:pPr>
        <w:pStyle w:val="Heading1"/>
        <w:keepNext/>
        <w:spacing w:before="200" w:after="80"/>
      </w:pPr>
      <w:r>
        <w:rPr>
          <w:rFonts w:ascii="宋体" w:hAnsi="宋体" w:eastAsia="宋体"/>
        </w:rPr>
        <w:t>七、已有 baseline 与当前创新位置</w:t>
      </w:r>
    </w:p>
    <w:p>
      <w:pPr>
        <w:spacing w:after="80" w:line="269" w:lineRule="auto"/>
        <w:ind w:firstLine="420"/>
      </w:pPr>
      <w:r/>
      <w:r>
        <w:rPr>
          <w:rFonts w:ascii="宋体" w:hAnsi="宋体" w:eastAsia="宋体"/>
          <w:sz w:val="21"/>
        </w:rPr>
        <w:t>参考 docs/FL-LLM.md 和 baseline 对比材料，当前 baseline 可以按防御逻辑分成扰动系、隐私标准系、通信压缩系、表示扰动系和训练正则系。它们都能提供必要对照，但大多不是直接以“最小化中间更新的 recoverability”为目标。Projection-LRB 的创新位置正在这里：不是简单减少数值精度，也不是平均加噪，而是按层和方向建立可解释的恢复瓶颈。</w:t>
      </w: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1587"/>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baseline</w:t>
            </w:r>
          </w:p>
        </w:tc>
        <w:tc>
          <w:tcPr>
            <w:tcW w:type="dxa" w:w="2721"/>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主要优势</w:t>
            </w:r>
          </w:p>
        </w:tc>
        <w:tc>
          <w:tcPr>
            <w:tcW w:type="dxa" w:w="3061"/>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主要不足</w:t>
            </w:r>
          </w:p>
        </w:tc>
        <w:tc>
          <w:tcPr>
            <w:tcW w:type="dxa" w:w="226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更适合扮演的角色</w:t>
            </w:r>
          </w:p>
        </w:tc>
      </w:tr>
      <w:tr>
        <w:trPr>
          <w:cantSplit/>
        </w:trPr>
        <w:tc>
          <w:tcPr>
            <w:tcW w:type="dxa" w:w="158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noise</w:t>
            </w:r>
          </w:p>
        </w:tc>
        <w:tc>
          <w:tcPr>
            <w:tcW w:type="dxa" w:w="272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实现简单，最小干预</w:t>
            </w:r>
          </w:p>
        </w:tc>
        <w:tc>
          <w:tcPr>
            <w:tcW w:type="dxa" w:w="30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需要较大噪声才明显有效，utility 快速下降</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sanity-check baseline</w:t>
            </w:r>
          </w:p>
        </w:tc>
      </w:tr>
      <w:tr>
        <w:trPr>
          <w:cantSplit/>
        </w:trPr>
        <w:tc>
          <w:tcPr>
            <w:tcW w:type="dxa" w:w="158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DP-SGD</w:t>
            </w:r>
          </w:p>
        </w:tc>
        <w:tc>
          <w:tcPr>
            <w:tcW w:type="dxa" w:w="272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有明确 DP 语义</w:t>
            </w:r>
          </w:p>
        </w:tc>
        <w:tc>
          <w:tcPr>
            <w:tcW w:type="dxa" w:w="306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当前大模型/FedSGD 设置下 utility 代价很大</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理论标准 baseline</w:t>
            </w:r>
          </w:p>
        </w:tc>
      </w:tr>
      <w:tr>
        <w:trPr>
          <w:cantSplit/>
        </w:trPr>
        <w:tc>
          <w:tcPr>
            <w:tcW w:type="dxa" w:w="1587"/>
            <w:vAlign w:val="center"/>
            <w:tcMar>
              <w:top w:w="80" w:type="dxa"/>
              <w:start w:w="100" w:type="dxa"/>
              <w:bottom w:w="80" w:type="dxa"/>
              <w:end w:w="100" w:type="dxa"/>
            </w:tcMar>
            <w:shd w:fill="FFFFFF"/>
          </w:tcPr>
          <w:p>
            <w:r/>
            <w:r>
              <w:t>top-k</w:t>
            </w:r>
          </w:p>
        </w:tc>
        <w:tc>
          <w:tcPr>
            <w:tcW w:type="dxa" w:w="272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计算/通信成本低，当前 DAGER 下很强</w:t>
            </w:r>
          </w:p>
        </w:tc>
        <w:tc>
          <w:tcPr>
            <w:tcW w:type="dxa" w:w="30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不是隐私中心设计；当前 full-gradient DAGER 下很强，但跨 PEFT/partial-gradient 攻击面仍需验证</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强通信压缩 baseline</w:t>
            </w:r>
          </w:p>
        </w:tc>
      </w:tr>
      <w:tr>
        <w:trPr>
          <w:cantSplit/>
        </w:trPr>
        <w:tc>
          <w:tcPr>
            <w:tcW w:type="dxa" w:w="158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compression</w:t>
            </w:r>
          </w:p>
        </w:tc>
        <w:tc>
          <w:tcPr>
            <w:tcW w:type="dxa" w:w="272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兼顾通信效率和信息损失，工程接入容易</w:t>
            </w:r>
          </w:p>
        </w:tc>
        <w:tc>
          <w:tcPr>
            <w:tcW w:type="dxa" w:w="306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更多回答“少传多少/压缩多少”，不直接解释哪些 layer/direction 泄露文本</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强量化 baseline</w:t>
            </w:r>
          </w:p>
        </w:tc>
      </w:tr>
      <w:tr>
        <w:trPr>
          <w:cantSplit/>
        </w:trPr>
        <w:tc>
          <w:tcPr>
            <w:tcW w:type="dxa" w:w="158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soteria</w:t>
            </w:r>
          </w:p>
        </w:tc>
        <w:tc>
          <w:tcPr>
            <w:tcW w:type="dxa" w:w="272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直接触及表示泄露</w:t>
            </w:r>
          </w:p>
        </w:tc>
        <w:tc>
          <w:tcPr>
            <w:tcW w:type="dxa" w:w="30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迁移到 GPT2/LLM 当前设置后稳定性差，privacy 反而恶化</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表示层 baseline / 附录对照</w:t>
            </w:r>
          </w:p>
        </w:tc>
      </w:tr>
      <w:tr>
        <w:trPr>
          <w:cantSplit/>
        </w:trPr>
        <w:tc>
          <w:tcPr>
            <w:tcW w:type="dxa" w:w="158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mixup</w:t>
            </w:r>
          </w:p>
        </w:tc>
        <w:tc>
          <w:tcPr>
            <w:tcW w:type="dxa" w:w="272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utility 友好</w:t>
            </w:r>
          </w:p>
        </w:tc>
        <w:tc>
          <w:tcPr>
            <w:tcW w:type="dxa" w:w="306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当前 DAGER 下 privacy 明显失败</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训练侧弱防御 baseline</w:t>
            </w:r>
          </w:p>
        </w:tc>
      </w:tr>
      <w:tr>
        <w:trPr>
          <w:cantSplit/>
        </w:trPr>
        <w:tc>
          <w:tcPr>
            <w:tcW w:type="dxa" w:w="158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Projection-LRB</w:t>
            </w:r>
          </w:p>
        </w:tc>
        <w:tc>
          <w:tcPr>
            <w:tcW w:type="dxa" w:w="272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显式针对 layer-wise recoverability bottleneck；消融显示 projection 是主效应</w:t>
            </w:r>
          </w:p>
        </w:tc>
        <w:tc>
          <w:tcPr>
            <w:tcW w:type="dxa" w:w="30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多 seed、keep-ratio sweep、PEFT/partial-gradient 证据未补齐</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当前应收束的主方法候选</w:t>
            </w:r>
          </w:p>
        </w:tc>
      </w:tr>
      <w:tr>
        <w:trPr>
          <w:cantSplit/>
        </w:trPr>
        <w:tc>
          <w:tcPr>
            <w:tcW w:type="dxa" w:w="158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full_lrb</w:t>
            </w:r>
          </w:p>
        </w:tc>
        <w:tc>
          <w:tcPr>
            <w:tcW w:type="dxa" w:w="272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包含 projection、clipping、residual noise，privacy 很强</w:t>
            </w:r>
          </w:p>
        </w:tc>
        <w:tc>
          <w:tcPr>
            <w:tcW w:type="dxa" w:w="306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完整配置当前过防御，runtime 偏高；不宜继续喧宾夺主</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强防御 / 过防御 / 消融对照</w:t>
            </w:r>
          </w:p>
        </w:tc>
      </w:tr>
    </w:tbl>
    <w:p>
      <w:pPr>
        <w:spacing w:after="80"/>
      </w:pPr>
    </w:p>
    <w:p>
      <w:pPr>
        <w:pStyle w:val="Heading1"/>
        <w:keepNext/>
        <w:spacing w:before="200" w:after="80"/>
      </w:pPr>
      <w:r>
        <w:rPr>
          <w:rFonts w:ascii="宋体" w:hAnsi="宋体" w:eastAsia="宋体"/>
        </w:rPr>
        <w:t>八、Projection-LRB 方法机制</w:t>
      </w:r>
    </w:p>
    <w:p>
      <w:pPr>
        <w:spacing w:after="80" w:line="269" w:lineRule="auto"/>
        <w:ind w:firstLine="420"/>
      </w:pPr>
      <w:r>
        <w:rPr>
          <w:rFonts w:ascii="宋体" w:hAnsi="宋体" w:eastAsia="宋体"/>
        </w:rPr>
        <w:t>根据当前消融证据，文档中的主方法应从泛称 LRB 收束为 Projection-LRB：一个面向 recoverability 的 layer-wise gradient projection defense。第一轮 agent 建议中最重要的“换主线”正是这一点：full_lrb 仍作为强防御 / 过防御对照保留，用来说明 clipping 与 residual-space noise 不是当前 full-gradient DAGER 设置下的必要主效应；论文应把 full_lrb 写成 broader family 或 reference configuration，而不是最终主方法。</w:t>
      </w:r>
    </w:p>
    <w:p>
      <w:pPr>
        <w:spacing w:after="80" w:line="269" w:lineRule="auto"/>
        <w:ind w:firstLine="420"/>
      </w:pPr>
      <w:r/>
      <w:r>
        <w:rPr>
          <w:rFonts w:ascii="宋体" w:hAnsi="宋体" w:eastAsia="宋体"/>
          <w:sz w:val="21"/>
        </w:rPr>
        <w:t>更适合论文的方法表述是：对每层梯度 g_l，先根据结构先验与当前 batch 梯度统计估计敏感度 s_l，再用 keep ratio k_l 控制低分辨率 signed projection P_{k_l}(g_l)。Projection-LRB 的核心更新可写作 g_tilde_l = P_{k_l}(g_l)，其中高敏感层使用更低分辨率 bottleneck；full_lrb 则在此基础上额外加入 clipping 与 residual-space noise，主要用于强防御和消融对照。</w:t>
      </w: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226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模块</w:t>
            </w:r>
          </w:p>
        </w:tc>
        <w:tc>
          <w:tcPr>
            <w:tcW w:type="dxa" w:w="3005"/>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当前实现</w:t>
            </w:r>
          </w:p>
        </w:tc>
        <w:tc>
          <w:tcPr>
            <w:tcW w:type="dxa" w:w="2551"/>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核心作用</w:t>
            </w:r>
          </w:p>
        </w:tc>
        <w:tc>
          <w:tcPr>
            <w:tcW w:type="dxa" w:w="1814"/>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消融关注点</w:t>
            </w:r>
          </w:p>
        </w:tc>
      </w:tr>
      <w:tr>
        <w:trPr>
          <w:cantSplit/>
        </w:trPr>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Layer-wise sensitivity</w:t>
            </w:r>
          </w:p>
        </w:tc>
        <w:tc>
          <w:tcPr>
            <w:tcW w:type="dxa" w:w="300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结构先验 + 当前 batch 梯度统计；默认 empirical_weight=0.6</w:t>
            </w:r>
          </w:p>
        </w:tc>
        <w:tc>
          <w:tcPr>
            <w:tcW w:type="dxa" w:w="255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识别哪些层更可能泄露 token 细节</w:t>
            </w:r>
          </w:p>
        </w:tc>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rule_only / empirical_only / uniform_all_sensitive</w:t>
            </w:r>
          </w:p>
        </w:tc>
      </w:tr>
      <w:tr>
        <w:trPr>
          <w:cantSplit/>
        </w:trPr>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Low-resolution signed_pool projection</w:t>
            </w:r>
          </w:p>
        </w:tc>
        <w:tc>
          <w:tcPr>
            <w:tcW w:type="dxa" w:w="300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先随机符号翻转，再 pooling/interpolation 低分辨率重建</w:t>
            </w:r>
          </w:p>
        </w:tc>
        <w:tc>
          <w:tcPr>
            <w:tcW w:type="dxa" w:w="255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Projection-LRB 主体；保留 coarse task signal，移除高分辨率样本细节</w:t>
            </w:r>
          </w:p>
        </w:tc>
        <w:tc>
          <w:tcPr>
            <w:tcW w:type="dxa" w:w="181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proj_only / proj_clip / pool_full</w:t>
            </w:r>
          </w:p>
        </w:tc>
      </w:tr>
      <w:tr>
        <w:trPr>
          <w:cantSplit/>
        </w:trPr>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Layer-wise clipping</w:t>
            </w:r>
          </w:p>
        </w:tc>
        <w:tc>
          <w:tcPr>
            <w:tcW w:type="dxa" w:w="300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按所有层范数中位数设置每层裁剪阈值</w:t>
            </w:r>
          </w:p>
        </w:tc>
        <w:tc>
          <w:tcPr>
            <w:tcW w:type="dxa" w:w="255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full_lrb 中的附加约束；消融显示其本身不是阻断恢复的主因</w:t>
            </w:r>
          </w:p>
        </w:tc>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clip_only / proj_clip</w:t>
            </w:r>
          </w:p>
        </w:tc>
      </w:tr>
      <w:tr>
        <w:trPr>
          <w:cantSplit/>
        </w:trPr>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Residual-space noise</w:t>
            </w:r>
          </w:p>
        </w:tc>
        <w:tc>
          <w:tcPr>
            <w:tcW w:type="dxa" w:w="300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噪声主要加在低分辨率表示之外的残差方向</w:t>
            </w:r>
          </w:p>
        </w:tc>
        <w:tc>
          <w:tcPr>
            <w:tcW w:type="dxa" w:w="255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full_lrb 中的强防御组件；可进一步污染细节方向，但带来 utility / runtime 代价</w:t>
            </w:r>
          </w:p>
        </w:tc>
        <w:tc>
          <w:tcPr>
            <w:tcW w:type="dxa" w:w="181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full_lrb vs proj_only</w:t>
            </w:r>
          </w:p>
        </w:tc>
      </w:tr>
    </w:tbl>
    <w:p>
      <w:pPr>
        <w:spacing w:after="80"/>
      </w:pPr>
    </w:p>
    <w:tbl>
      <w:tblPr>
        <w:tblW w:type="auto" w:w="0"/>
        <w:jc w:val="center"/>
        <w:tblLook w:firstColumn="1" w:firstRow="1" w:lastColumn="0" w:lastRow="0" w:noHBand="0" w:noVBand="1" w:val="04A0"/>
      </w:tblPr>
      <w:tblGrid>
        <w:gridCol w:w="13742"/>
      </w:tblGrid>
      <w:tr>
        <w:trPr>
          <w:cantSplit/>
        </w:trPr>
        <w:tc>
          <w:tcPr>
            <w:tcW w:type="dxa" w:w="13742"/>
            <w:shd w:fill="FFF6E6"/>
          </w:tcPr>
          <w:p>
            <w:pPr>
              <w:spacing w:after="40" w:line="252" w:lineRule="auto"/>
              <w:jc w:val="left"/>
            </w:pPr>
            <w:r/>
            <w:r>
              <w:rPr>
                <w:rFonts w:ascii="Times New Roman" w:hAnsi="Times New Roman" w:eastAsia="宋体"/>
                <w:b w:val="0"/>
                <w:sz w:val="17"/>
              </w:rPr>
              <w:t>推荐当前方法表述</w:t>
            </w:r>
            <w:r>
              <w:br/>
            </w:r>
            <w:r>
              <w:rPr>
                <w:rFonts w:ascii="Times New Roman" w:hAnsi="Times New Roman" w:eastAsia="宋体"/>
                <w:b w:val="0"/>
                <w:sz w:val="17"/>
              </w:rPr>
              <w:t>Projection-LRB is a layer-wise recoverability defense that suppresses textual reconstruction by projecting sensitive updates into a low-resolution signed subspace.</w:t>
            </w:r>
            <w:r>
              <w:br/>
            </w:r>
            <w:r>
              <w:rPr>
                <w:rFonts w:ascii="Times New Roman" w:hAnsi="Times New Roman" w:eastAsia="宋体"/>
                <w:b w:val="0"/>
                <w:sz w:val="17"/>
              </w:rPr>
              <w:t>full_lrb 可作为包含 projection、clipping 与 residual-space noise 的 over-complete defense family / strong-defense reference；当前不建议把 full_lrb 写成最终主方法。</w:t>
            </w:r>
          </w:p>
        </w:tc>
      </w:tr>
    </w:tbl>
    <w:p>
      <w:pPr>
        <w:spacing w:after="80"/>
      </w:pPr>
    </w:p>
    <w:p>
      <w:pPr>
        <w:pStyle w:val="Heading1"/>
        <w:keepNext/>
        <w:spacing w:before="200" w:after="80"/>
      </w:pPr>
      <w:r>
        <w:rPr>
          <w:rFonts w:ascii="宋体" w:hAnsi="宋体" w:eastAsia="宋体"/>
        </w:rPr>
        <w:t>九、实验设置与数据来源</w:t>
      </w:r>
    </w:p>
    <w:tbl>
      <w:tblPr>
        <w:tblStyle w:val="TableGrid"/>
        <w:tblW w:type="auto" w:w="0"/>
        <w:jc w:val="center"/>
        <w:tblLook w:firstColumn="1" w:firstRow="1" w:lastColumn="0" w:lastRow="0" w:noHBand="0" w:noVBand="1" w:val="04A0"/>
      </w:tblPr>
      <w:tblGrid>
        <w:gridCol w:w="3435"/>
        <w:gridCol w:w="3435"/>
        <w:gridCol w:w="3435"/>
        <w:gridCol w:w="3435"/>
      </w:tblGrid>
      <w:tr>
        <w:trPr>
          <w:cantSplit/>
        </w:trPr>
        <w:tc>
          <w:tcPr>
            <w:tcW w:type="dxa" w:w="187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实验块</w:t>
            </w:r>
          </w:p>
        </w:tc>
        <w:tc>
          <w:tcPr>
            <w:tcW w:type="dxa" w:w="283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日志目录 / 文档</w:t>
            </w:r>
          </w:p>
        </w:tc>
        <w:tc>
          <w:tcPr>
            <w:tcW w:type="dxa" w:w="317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关键设置</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用途</w:t>
            </w:r>
          </w:p>
        </w:tc>
      </w:tr>
      <w:tr>
        <w:trPr>
          <w:cantSplit/>
        </w:trPr>
        <w:tc>
          <w:tcPr>
            <w:tcW w:type="dxa" w:w="187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DAGER defense baselines</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log/runs/defense_baselines_sst2_b2_gpt2_20260501_010024</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sst2, gpt2, ./models/gpt2-ft-rt, batch=2, n_inputs=100</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量化 clean 泄露与各 defense 的 attack-time privacy</w:t>
            </w:r>
          </w:p>
        </w:tc>
      </w:tr>
      <w:tr>
        <w:trPr>
          <w:cantSplit/>
        </w:trPr>
        <w:tc>
          <w:tcPr>
            <w:tcW w:type="dxa" w:w="187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Utility focused runs</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log/runs/utility260426</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 training, epoch=1, seeds=101/202/303</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评估 defense 对 accuracy/F1/loss/runtime 的影响</w:t>
            </w:r>
          </w:p>
        </w:tc>
      </w:tr>
      <w:tr>
        <w:trPr>
          <w:cantSplit/>
        </w:trPr>
        <w:tc>
          <w:tcPr>
            <w:tcW w:type="dxa" w:w="187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ablation</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log/runs/lrb_ablation_sst2_b2_gpt2_k0.5_20260501_004737</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variants=none/identity/clip/proj/full/pool/rule/empirical/uniform, n_inputs=100</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拆解 LRB 主效应来自哪个模块</w:t>
            </w:r>
          </w:p>
        </w:tc>
      </w:tr>
      <w:tr>
        <w:trPr>
          <w:cantSplit/>
        </w:trPr>
        <w:tc>
          <w:tcPr>
            <w:tcW w:type="dxa" w:w="187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分析文档</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docs/*.md; docs/参考/*</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当前工作状态、方法详解、utility、defense、消融、参考图表要求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统一论文叙事、图表清单和下一步路线</w:t>
            </w:r>
          </w:p>
        </w:tc>
      </w:tr>
    </w:tbl>
    <w:p>
      <w:pPr>
        <w:spacing w:after="80"/>
      </w:pP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4581"/>
        <w:gridCol w:w="4581"/>
        <w:gridCol w:w="4581"/>
      </w:tblGrid>
      <w:tr>
        <w:trPr>
          <w:cantSplit/>
        </w:trPr>
        <w:tc>
          <w:tcPr>
            <w:tcW w:type="dxa" w:w="1814"/>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比较口径</w:t>
            </w:r>
          </w:p>
        </w:tc>
        <w:tc>
          <w:tcPr>
            <w:tcW w:type="dxa" w:w="3855"/>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当前做法</w:t>
            </w:r>
          </w:p>
        </w:tc>
        <w:tc>
          <w:tcPr>
            <w:tcW w:type="dxa" w:w="3855"/>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需要在论文中明确的点</w:t>
            </w:r>
          </w:p>
        </w:tc>
      </w:tr>
      <w:tr>
        <w:trPr>
          <w:cantSplit/>
        </w:trPr>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模型与数据</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主结果使用 SST2、GPT2 fine-tuned checkpoint、batch=2；clean checkpoint 与 defense runs 对齐。</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这是当前强证据边界；跨数据集/backbone 是后续泛化实验。</w:t>
            </w:r>
          </w:p>
        </w:tc>
      </w:tr>
      <w:tr>
        <w:trPr>
          <w:cantSplit/>
        </w:trPr>
        <w:tc>
          <w:tcPr>
            <w:tcW w:type="dxa" w:w="181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攻击预算</w:t>
            </w:r>
          </w:p>
        </w:tc>
        <w:tc>
          <w:tcPr>
            <w:tcW w:type="dxa" w:w="385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DAGER defense baseline sweep 使用 n_inputs=100；同一攻击脚本和同一恢复指标汇总。</w:t>
            </w:r>
          </w:p>
        </w:tc>
        <w:tc>
          <w:tcPr>
            <w:tcW w:type="dxa" w:w="385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不同 defense 的 DAGER=0 只表示在该攻击预算下未恢复，不是不可攻击证明。</w:t>
            </w:r>
          </w:p>
        </w:tc>
      </w:tr>
      <w:tr>
        <w:trPr>
          <w:cantSplit/>
        </w:trPr>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训练效用</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utility runs 使用 full training，报告 accuracy、macro-F1、loss、training time。</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需要补多 seed 均值/标准差；当前个别负 utility_drop 应按随机波动或 clean-level utility 表述。</w:t>
            </w:r>
          </w:p>
        </w:tc>
      </w:tr>
      <w:tr>
        <w:trPr>
          <w:cantSplit/>
        </w:trPr>
        <w:tc>
          <w:tcPr>
            <w:tcW w:type="dxa" w:w="181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baseline 调参</w:t>
            </w:r>
          </w:p>
        </w:tc>
        <w:tc>
          <w:tcPr>
            <w:tcW w:type="dxa" w:w="3855"/>
            <w:vAlign w:val="center"/>
            <w:tcMar>
              <w:top w:w="80" w:type="dxa"/>
              <w:start w:w="100" w:type="dxa"/>
              <w:bottom w:w="80" w:type="dxa"/>
              <w:end w:w="100" w:type="dxa"/>
            </w:tcMar>
            <w:shd w:fill="F4F8FC"/>
          </w:tcPr>
          <w:p>
            <w:r/>
            <w:r>
              <w:t>top-k、compression、LRB/full_lrb 均有 sweep 或补点；当前最强 fixed points 是 top-k@0.1 与 compression@8，Projection-LRB 目前主要来自 ablation 点。</w:t>
            </w:r>
          </w:p>
        </w:tc>
        <w:tc>
          <w:tcPr>
            <w:tcW w:type="dxa" w:w="3855"/>
            <w:vAlign w:val="center"/>
            <w:tcMar>
              <w:top w:w="80" w:type="dxa"/>
              <w:start w:w="100" w:type="dxa"/>
              <w:bottom w:w="80" w:type="dxa"/>
              <w:end w:w="100" w:type="dxa"/>
            </w:tcMar>
            <w:shd w:fill="F4F8FC"/>
          </w:tcPr>
          <w:p>
            <w:r/>
            <w:r>
              <w:t>主表应按同等 privacy target 选各方法最佳 utility 点，并把 Projection-LRB 与 top-k/compression/full_lrb 同台比较，避免固定点不公平。</w:t>
            </w:r>
          </w:p>
        </w:tc>
      </w:tr>
      <w:tr>
        <w:trPr>
          <w:cantSplit/>
        </w:trPr>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DP 口径</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dpsgd 采用逐样本裁剪 + 高斯噪声的 DP-SGD-style 实现。</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未做 privacy accountant 时不能声称 epsilon/delta 形式化 DP 保证。</w:t>
            </w:r>
          </w:p>
        </w:tc>
      </w:tr>
    </w:tbl>
    <w:p>
      <w:pPr>
        <w:spacing w:after="80"/>
      </w:pPr>
    </w:p>
    <w:tbl>
      <w:tblPr>
        <w:tblStyle w:val="TableGrid"/>
        <w:tblW w:type="auto" w:w="0"/>
        <w:jc w:val="center"/>
        <w:tblLook w:firstColumn="1" w:firstRow="1" w:lastColumn="0" w:lastRow="0" w:noHBand="0" w:noVBand="1" w:val="04A0"/>
      </w:tblPr>
      <w:tblGrid>
        <w:gridCol w:w="4581"/>
        <w:gridCol w:w="4581"/>
        <w:gridCol w:w="4581"/>
      </w:tblGrid>
      <w:tr>
        <w:trPr>
          <w:cantSplit/>
        </w:trPr>
        <w:tc>
          <w:tcPr>
            <w:tcW w:type="dxa" w:w="181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指标</w:t>
            </w:r>
          </w:p>
        </w:tc>
        <w:tc>
          <w:tcPr>
            <w:tcW w:type="dxa" w:w="379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含义</w:t>
            </w:r>
          </w:p>
        </w:tc>
        <w:tc>
          <w:tcPr>
            <w:tcW w:type="dxa" w:w="3912"/>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解读注意</w:t>
            </w:r>
          </w:p>
        </w:tc>
      </w:tr>
      <w:tr>
        <w:trPr>
          <w:cantSplit/>
        </w:trP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rec_token_mean</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恢复文本与真实文本在 token 级别的平均恢复程度；越低表示当前攻击恢复出的 token 越少。</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rec_token_mean=0 表示当前攻击和阈值下未恢复 token，不等价于形式化隐私安全。</w:t>
            </w:r>
          </w:p>
        </w:tc>
      </w:tr>
      <w:tr>
        <w:trPr>
          <w:cantSplit/>
        </w:trP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ROUGE-1 + ROUGE-2</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恢复文本与真实文本的 n-gram overlap 汇总；用于补充 token-level recovery 的文本相似度视角。</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ROUGE 归零与 token 恢复归零共同说明当前攻击失败，但仍需 adaptive attack / 其他攻击面验证。</w:t>
            </w:r>
          </w:p>
        </w:tc>
      </w:tr>
      <w:tr>
        <w:trPr>
          <w:cantSplit/>
        </w:trPr>
        <w:tc>
          <w:tcPr>
            <w:tcW w:type="dxa" w:w="1814"/>
            <w:vAlign w:val="center"/>
          </w:tcPr>
          <w:p>
            <w:pPr>
              <w:spacing w:after="0" w:line="252" w:lineRule="auto"/>
              <w:jc w:val="left"/>
            </w:pPr>
            <w:r>
              <w:rPr>
                <w:rFonts w:ascii="微软雅黑" w:hAnsi="微软雅黑" w:eastAsia="微软雅黑"/>
                <w:b/>
                <w:color w:val="1F2933"/>
                <w:sz w:val="15"/>
              </w:rPr>
            </w:r>
            <w:r>
              <w:rPr>
                <w:rFonts w:ascii="微软雅黑" w:hAnsi="微软雅黑" w:eastAsia="微软雅黑"/>
                <w:b/>
                <w:color w:val="1F2933"/>
                <w:sz w:val="15"/>
              </w:rPr>
              <w:t>eval_accuracy / macro-F1</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defense 后完整训练或评估在 SST2 分类任务上的 utility。</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小幅高于 clean 的结果应谨慎写作 clean-level utility，需多 seed 支撑显著提升。</w:t>
            </w:r>
          </w:p>
        </w:tc>
      </w:tr>
      <w:tr>
        <w:trPr>
          <w:cantSplit/>
        </w:trPr>
        <w:tc>
          <w:tcPr>
            <w:tcW w:type="dxa" w:w="181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utility_drop</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相对 clean accuracy 的下降幅度；越低越好。</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负值通常反映随机波动或训练方差，不应直接作为方法提升 accuracy 的证据。</w:t>
            </w:r>
          </w:p>
        </w:tc>
      </w:tr>
      <w:tr>
        <w:trPr>
          <w:cantSplit/>
        </w:trPr>
        <w:tc>
          <w:tcPr>
            <w:tcW w:type="dxa" w:w="1814"/>
            <w:vAlign w:val="center"/>
          </w:tcPr>
          <w:p>
            <w:pPr>
              <w:spacing w:after="0" w:line="252" w:lineRule="auto"/>
              <w:jc w:val="left"/>
            </w:pPr>
            <w:r>
              <w:rPr>
                <w:rFonts w:ascii="微软雅黑" w:hAnsi="微软雅黑" w:eastAsia="微软雅黑"/>
                <w:b/>
                <w:color w:val="1F2933"/>
                <w:sz w:val="15"/>
              </w:rPr>
            </w:r>
            <w:r>
              <w:rPr>
                <w:rFonts w:ascii="微软雅黑" w:hAnsi="微软雅黑" w:eastAsia="微软雅黑"/>
                <w:b/>
                <w:color w:val="1F2933"/>
                <w:sz w:val="15"/>
              </w:rPr>
              <w:t>train_time / attack_time</w:t>
            </w:r>
          </w:p>
        </w:tc>
        <w:tc>
          <w:tcPr>
            <w:tcW w:type="dxa" w:w="379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defense 训练和攻击评估耗时。</w:t>
            </w:r>
          </w:p>
        </w:tc>
        <w:tc>
          <w:tcPr>
            <w:tcW w:type="dxa" w:w="391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用于复杂度与实用性分析，尤其要解释 Projection-LRB 与 full_lrb 的额外开销。</w:t>
            </w:r>
          </w:p>
        </w:tc>
      </w:tr>
    </w:tbl>
    <w:p>
      <w:pPr>
        <w:spacing w:after="80"/>
      </w:pPr>
    </w:p>
    <w:p>
      <w:pPr>
        <w:pStyle w:val="Heading1"/>
        <w:keepNext/>
        <w:spacing w:before="200" w:after="80"/>
      </w:pPr>
      <w:r>
        <w:rPr>
          <w:rFonts w:ascii="宋体" w:hAnsi="宋体" w:eastAsia="宋体"/>
        </w:rPr>
        <w:t>十、DAGER Defense Baselines：privacy 结果</w:t>
      </w:r>
    </w:p>
    <w:p>
      <w:pPr>
        <w:spacing w:after="80" w:line="269" w:lineRule="auto"/>
        <w:ind w:firstLine="420"/>
      </w:pPr>
      <w:r>
        <w:rPr>
          <w:rFonts w:ascii="宋体" w:hAnsi="宋体" w:eastAsia="宋体"/>
        </w:rPr>
        <w:t>正式 n_inputs=100 结果强化了一个判断：在 SST2+GPT2+batch=2 的 full-gradient DAGER 设置下，clean FedSGD 泄露非常严重，rec_token_mean=0.833506，ROUGE-1+ROUGE-2=141.710856。能够把当前 DAGER 恢复压到 0 的主要包括 LRB family、top-k 和 compression；但 DAGER=0 只表示该攻击预算下恢复失败，不等价于严格隐私保证，更不能替代 adaptive 或 transfer 攻击面的验证。</w:t>
      </w: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2748"/>
        <w:gridCol w:w="2748"/>
        <w:gridCol w:w="2748"/>
        <w:gridCol w:w="2748"/>
        <w:gridCol w:w="2748"/>
      </w:tblGrid>
      <w:tr>
        <w:trPr>
          <w:cantSplit/>
        </w:trPr>
        <w:tc>
          <w:tcPr>
            <w:tcW w:type="dxa" w:w="1417"/>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defense</w:t>
            </w:r>
          </w:p>
        </w:tc>
        <w:tc>
          <w:tcPr>
            <w:tcW w:type="dxa" w:w="192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参数区间 / 关键点</w:t>
            </w:r>
          </w:p>
        </w:tc>
        <w:tc>
          <w:tcPr>
            <w:tcW w:type="dxa" w:w="1701"/>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rec_token_mean</w:t>
            </w:r>
          </w:p>
        </w:tc>
        <w:tc>
          <w:tcPr>
            <w:tcW w:type="dxa" w:w="1474"/>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R1+R2</w:t>
            </w:r>
          </w:p>
        </w:tc>
        <w:tc>
          <w:tcPr>
            <w:tcW w:type="dxa" w:w="3855"/>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结论</w:t>
            </w:r>
          </w:p>
        </w:tc>
      </w:tr>
      <w:tr>
        <w:trPr>
          <w:cantSplit/>
        </w:trPr>
        <w:tc>
          <w:tcPr>
            <w:tcW w:type="dxa" w:w="141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none</w:t>
            </w:r>
          </w:p>
        </w:tc>
        <w:tc>
          <w:tcPr>
            <w:tcW w:type="dxa" w:w="192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n/a</w:t>
            </w:r>
          </w:p>
        </w:tc>
        <w:tc>
          <w:tcPr>
            <w:tcW w:type="dxa" w:w="170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0.833506</w:t>
            </w:r>
          </w:p>
        </w:tc>
        <w:tc>
          <w:tcPr>
            <w:tcW w:type="dxa" w:w="147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141.711</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clean 更新泄露严重，作为风险锚点</w:t>
            </w:r>
          </w:p>
        </w:tc>
      </w:tr>
      <w:tr>
        <w:trPr>
          <w:cantSplit/>
        </w:trPr>
        <w:tc>
          <w:tcPr>
            <w:tcW w:type="dxa" w:w="141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LRB family / full_lrb sweep</w:t>
            </w:r>
          </w:p>
        </w:tc>
        <w:tc>
          <w:tcPr>
            <w:tcW w:type="dxa" w:w="192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0.05/0.1/0.2/0.35/0.5</w:t>
            </w:r>
          </w:p>
        </w:tc>
        <w:tc>
          <w:tcPr>
            <w:tcW w:type="dxa" w:w="170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0.000000</w:t>
            </w:r>
          </w:p>
        </w:tc>
        <w:tc>
          <w:tcPr>
            <w:tcW w:type="dxa" w:w="147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0.000</w:t>
            </w:r>
          </w:p>
        </w:tc>
        <w:tc>
          <w:tcPr>
            <w:tcW w:type="dxa" w:w="385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privacy 饱和，但部分配置 utility 偏重；full_lrb 更适合作强防御/过防御对照</w:t>
            </w:r>
          </w:p>
        </w:tc>
      </w:tr>
      <w:tr>
        <w:trPr>
          <w:cantSplit/>
        </w:trPr>
        <w:tc>
          <w:tcPr>
            <w:tcW w:type="dxa" w:w="1417"/>
            <w:vAlign w:val="center"/>
            <w:tcMar>
              <w:top w:w="80" w:type="dxa"/>
              <w:start w:w="100" w:type="dxa"/>
              <w:bottom w:w="80" w:type="dxa"/>
              <w:end w:w="100" w:type="dxa"/>
            </w:tcMar>
            <w:shd w:fill="FFFFFF"/>
          </w:tcPr>
          <w:p>
            <w:r/>
            <w:r>
              <w:t>top-k</w:t>
            </w:r>
          </w:p>
        </w:tc>
        <w:tc>
          <w:tcPr>
            <w:tcW w:type="dxa" w:w="192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0.01/0.05/0.1/0.3</w:t>
            </w:r>
          </w:p>
        </w:tc>
        <w:tc>
          <w:tcPr>
            <w:tcW w:type="dxa" w:w="170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0.000000</w:t>
            </w:r>
          </w:p>
        </w:tc>
        <w:tc>
          <w:tcPr>
            <w:tcW w:type="dxa" w:w="147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0.000</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当前 full-gradient DAGER 下的强经验 baseline，必须正面比较</w:t>
            </w:r>
          </w:p>
        </w:tc>
      </w:tr>
      <w:tr>
        <w:trPr>
          <w:cantSplit/>
        </w:trPr>
        <w:tc>
          <w:tcPr>
            <w:tcW w:type="dxa" w:w="141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compression</w:t>
            </w:r>
          </w:p>
        </w:tc>
        <w:tc>
          <w:tcPr>
            <w:tcW w:type="dxa" w:w="192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4/8/16</w:t>
            </w:r>
          </w:p>
        </w:tc>
        <w:tc>
          <w:tcPr>
            <w:tcW w:type="dxa" w:w="170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0.000000</w:t>
            </w:r>
          </w:p>
        </w:tc>
        <w:tc>
          <w:tcPr>
            <w:tcW w:type="dxa" w:w="147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0.000</w:t>
            </w:r>
          </w:p>
        </w:tc>
        <w:tc>
          <w:tcPr>
            <w:tcW w:type="dxa" w:w="385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4/8/16 稳定；与 top-k 一样是当前强经验 baseline；2bit 失败点不计入稳定成功</w:t>
            </w:r>
          </w:p>
        </w:tc>
      </w:tr>
      <w:tr>
        <w:trPr>
          <w:cantSplit/>
        </w:trPr>
        <w:tc>
          <w:tcPr>
            <w:tcW w:type="dxa" w:w="141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noise</w:t>
            </w:r>
          </w:p>
        </w:tc>
        <w:tc>
          <w:tcPr>
            <w:tcW w:type="dxa" w:w="192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1e-6 -&gt; 1e-3</w:t>
            </w:r>
          </w:p>
        </w:tc>
        <w:tc>
          <w:tcPr>
            <w:tcW w:type="dxa" w:w="170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0.953 -&gt; 0.173</w:t>
            </w:r>
          </w:p>
        </w:tc>
        <w:tc>
          <w:tcPr>
            <w:tcW w:type="dxa" w:w="147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19.180 -&gt; 5.524</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需要较大扰动才有效，token 仍有残留</w:t>
            </w:r>
          </w:p>
        </w:tc>
      </w:tr>
      <w:tr>
        <w:trPr>
          <w:cantSplit/>
        </w:trPr>
        <w:tc>
          <w:tcPr>
            <w:tcW w:type="dxa" w:w="141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dpsgd</w:t>
            </w:r>
          </w:p>
        </w:tc>
        <w:tc>
          <w:tcPr>
            <w:tcW w:type="dxa" w:w="192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1e-6 -&gt; 1e-3</w:t>
            </w:r>
          </w:p>
        </w:tc>
        <w:tc>
          <w:tcPr>
            <w:tcW w:type="dxa" w:w="170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0.967 -&gt; 0.078</w:t>
            </w:r>
          </w:p>
        </w:tc>
        <w:tc>
          <w:tcPr>
            <w:tcW w:type="dxa" w:w="147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15.737 -&gt; 0.583</w:t>
            </w:r>
          </w:p>
        </w:tc>
        <w:tc>
          <w:tcPr>
            <w:tcW w:type="dxa" w:w="385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理论基线重要，但当前 utility 代价大</w:t>
            </w:r>
          </w:p>
        </w:tc>
      </w:tr>
      <w:tr>
        <w:trPr>
          <w:cantSplit/>
        </w:trPr>
        <w:tc>
          <w:tcPr>
            <w:tcW w:type="dxa" w:w="141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mixup</w:t>
            </w:r>
          </w:p>
        </w:tc>
        <w:tc>
          <w:tcPr>
            <w:tcW w:type="dxa" w:w="192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0.1~2.0</w:t>
            </w:r>
          </w:p>
        </w:tc>
        <w:tc>
          <w:tcPr>
            <w:tcW w:type="dxa" w:w="170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0.883~0.929</w:t>
            </w:r>
          </w:p>
        </w:tc>
        <w:tc>
          <w:tcPr>
            <w:tcW w:type="dxa" w:w="147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154.743~168.821</w:t>
            </w:r>
          </w:p>
        </w:tc>
        <w:tc>
          <w:tcPr>
            <w:tcW w:type="dxa" w:w="385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utility 友好但 privacy 恶化，不适合作为隐私防御</w:t>
            </w:r>
          </w:p>
        </w:tc>
      </w:tr>
      <w:tr>
        <w:trPr>
          <w:cantSplit/>
        </w:trPr>
        <w:tc>
          <w:tcPr>
            <w:tcW w:type="dxa" w:w="141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soteria</w:t>
            </w:r>
          </w:p>
        </w:tc>
        <w:tc>
          <w:tcPr>
            <w:tcW w:type="dxa" w:w="192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10~90</w:t>
            </w:r>
          </w:p>
        </w:tc>
        <w:tc>
          <w:tcPr>
            <w:tcW w:type="dxa" w:w="170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0.996~1.000</w:t>
            </w:r>
          </w:p>
        </w:tc>
        <w:tc>
          <w:tcPr>
            <w:tcW w:type="dxa" w:w="147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189.384~193.500</w:t>
            </w:r>
          </w:p>
        </w:tc>
        <w:tc>
          <w:tcPr>
            <w:tcW w:type="dxa" w:w="385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迁移到当前 LLM 设置后明显恶化</w:t>
            </w:r>
          </w:p>
        </w:tc>
      </w:tr>
    </w:tbl>
    <w:p>
      <w:pPr>
        <w:spacing w:after="80"/>
      </w:pPr>
    </w:p>
    <w:p>
      <w:pPr>
        <w:spacing w:after="80"/>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privacy_rec_token_bar.png"/>
                    <pic:cNvPicPr/>
                  </pic:nvPicPr>
                  <pic:blipFill>
                    <a:blip r:embed="rId9"/>
                    <a:stretch>
                      <a:fillRect/>
                    </a:stretch>
                  </pic:blipFill>
                  <pic:spPr>
                    <a:xfrm>
                      <a:off x="0" y="0"/>
                      <a:ext cx="5760000" cy="3240000"/>
                    </a:xfrm>
                    <a:prstGeom prst="rect"/>
                  </pic:spPr>
                </pic:pic>
              </a:graphicData>
            </a:graphic>
          </wp:inline>
        </w:drawing>
      </w:r>
    </w:p>
    <w:p>
      <w:pPr>
        <w:spacing w:before="40" w:after="80"/>
        <w:jc w:val="center"/>
      </w:pPr>
      <w:r>
        <w:rPr>
          <w:rFonts w:ascii="宋体" w:hAnsi="宋体" w:eastAsia="宋体"/>
          <w:i/>
          <w:color w:val="53606C"/>
          <w:sz w:val="18"/>
        </w:rPr>
        <w:t>图 1：代表性 defense 的 DAGER rec_token_mean。</w:t>
      </w:r>
    </w:p>
    <w:tbl>
      <w:tblPr>
        <w:tblW w:type="auto" w:w="0"/>
        <w:jc w:val="center"/>
        <w:tblLook w:firstColumn="1" w:firstRow="1" w:lastColumn="0" w:lastRow="0" w:noHBand="0" w:noVBand="1" w:val="04A0"/>
      </w:tblPr>
      <w:tblGrid>
        <w:gridCol w:w="13742"/>
      </w:tblGrid>
      <w:tr>
        <w:trPr>
          <w:cantSplit/>
        </w:trPr>
        <w:tc>
          <w:tcPr>
            <w:tcW w:type="dxa" w:w="13742"/>
            <w:shd w:fill="F3F8FB"/>
          </w:tcPr>
          <w:p>
            <w:pPr>
              <w:spacing w:after="80"/>
            </w:pPr>
            <w:r>
              <w:rPr>
                <w:rFonts w:ascii="微软雅黑" w:hAnsi="微软雅黑" w:eastAsia="微软雅黑"/>
                <w:b/>
                <w:color w:val="123047"/>
                <w:sz w:val="21"/>
              </w:rPr>
              <w:t>privacy 口径注意</w:t>
            </w:r>
          </w:p>
          <w:p>
            <w:pPr>
              <w:spacing w:after="40" w:line="259" w:lineRule="auto"/>
            </w:pPr>
            <w:r>
              <w:rPr>
                <w:rFonts w:ascii="微软雅黑" w:hAnsi="微软雅黑" w:eastAsia="微软雅黑"/>
                <w:color w:val="1F2933"/>
                <w:sz w:val="19"/>
              </w:rPr>
              <w:t>compression@2 虽然前 56 个样本指标为 0，但本次 n_inputs=100 在第 56/100 处 SVD 失败，正式稳定成功点只应计入 compression@4/8/16。</w:t>
            </w:r>
          </w:p>
          <w:p>
            <w:pPr>
              <w:spacing w:after="40" w:line="259" w:lineRule="auto"/>
            </w:pPr>
            <w:r>
              <w:rPr>
                <w:rFonts w:ascii="微软雅黑" w:hAnsi="微软雅黑" w:eastAsia="微软雅黑"/>
                <w:color w:val="1F2933"/>
                <w:sz w:val="19"/>
              </w:rPr>
              <w:t>mixup 与 soteria 在当前设置下不是有效 privacy defense：mixup 多点 rec_token_mean 高于 clean，soteria 几乎完全泄露。</w:t>
            </w:r>
          </w:p>
        </w:tc>
      </w:tr>
    </w:tbl>
    <w:p>
      <w:pPr>
        <w:spacing w:after="80"/>
      </w:pPr>
    </w:p>
    <w:p>
      <w:pPr>
        <w:pStyle w:val="Heading1"/>
        <w:keepNext/>
        <w:spacing w:before="200" w:after="80"/>
      </w:pPr>
      <w:r>
        <w:rPr>
          <w:rFonts w:ascii="宋体" w:hAnsi="宋体" w:eastAsia="宋体"/>
        </w:rPr>
        <w:t>十一、End-to-End Utility：训练效用结果</w:t>
      </w:r>
    </w:p>
    <w:p>
      <w:pPr>
        <w:spacing w:after="80" w:line="269" w:lineRule="auto"/>
        <w:ind w:firstLine="420"/>
      </w:pPr>
      <w:r/>
      <w:r>
        <w:rPr>
          <w:rFonts w:ascii="宋体" w:hAnsi="宋体" w:eastAsia="宋体"/>
          <w:sz w:val="21"/>
        </w:rPr>
        <w:t>Utility 结果说明，能够把 DAGER 打到 0 并不自动意味着 defense 好。当前 fixed-point 下，topk@0.1 与 compression@8 在保持 DAGER=0 的同时几乎不损失 accuracy，是 full-gradient DAGER 下必须认真比较的强经验点；LRB@0.2 能 DAGER=0，但明显过防御。后来补齐的 full_lrb@0.5 明显改善了 utility，却仍弱于 topk/compression 的强经验点。单次运行略高于 clean 的 accuracy 应按 clean-level utility 或训练方差处理，不能直接声称显著提升。</w:t>
      </w: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1963"/>
        <w:gridCol w:w="1963"/>
        <w:gridCol w:w="1963"/>
        <w:gridCol w:w="1963"/>
        <w:gridCol w:w="1963"/>
        <w:gridCol w:w="1963"/>
        <w:gridCol w:w="1963"/>
      </w:tblGrid>
      <w:tr>
        <w:trPr>
          <w:cantSplit/>
        </w:trPr>
        <w:tc>
          <w:tcPr>
            <w:tcW w:type="dxa" w:w="1587"/>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method</w:t>
            </w:r>
          </w:p>
        </w:tc>
        <w:tc>
          <w:tcPr>
            <w:tcW w:type="dxa" w:w="1247"/>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accuracy</w:t>
            </w:r>
          </w:p>
        </w:tc>
        <w:tc>
          <w:tcPr>
            <w:tcW w:type="dxa" w:w="1247"/>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macro-F1</w:t>
            </w:r>
          </w:p>
        </w:tc>
        <w:tc>
          <w:tcPr>
            <w:tcW w:type="dxa" w:w="1191"/>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loss</w:t>
            </w:r>
          </w:p>
        </w:tc>
        <w:tc>
          <w:tcPr>
            <w:tcW w:type="dxa" w:w="1361"/>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utility_drop</w:t>
            </w:r>
          </w:p>
        </w:tc>
        <w:tc>
          <w:tcPr>
            <w:tcW w:type="dxa" w:w="1304"/>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train_time</w:t>
            </w:r>
          </w:p>
        </w:tc>
        <w:tc>
          <w:tcPr>
            <w:tcW w:type="dxa" w:w="243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source</w:t>
            </w:r>
          </w:p>
        </w:tc>
      </w:tr>
      <w:tr>
        <w:trPr>
          <w:cantSplit/>
        </w:trPr>
        <w:tc>
          <w:tcPr>
            <w:tcW w:type="dxa" w:w="158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none</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0.913226</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0.913184</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0.246637</w:t>
            </w:r>
          </w:p>
        </w:tc>
        <w:tc>
          <w:tcPr>
            <w:tcW w:type="dxa" w:w="13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0.000000</w:t>
            </w:r>
          </w:p>
        </w:tc>
        <w:tc>
          <w:tcPr>
            <w:tcW w:type="dxa" w:w="130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00:42:51</w:t>
            </w:r>
          </w:p>
        </w:tc>
        <w:tc>
          <w:tcPr>
            <w:tcW w:type="dxa" w:w="243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UTILITY_RESULTS_ANALYSIS_20260426.md</w:t>
            </w:r>
          </w:p>
        </w:tc>
      </w:tr>
      <w:tr>
        <w:trPr>
          <w:cantSplit/>
        </w:trPr>
        <w:tc>
          <w:tcPr>
            <w:tcW w:type="dxa" w:w="1587"/>
            <w:vAlign w:val="center"/>
            <w:tcMar>
              <w:top w:w="80" w:type="dxa"/>
              <w:start w:w="100" w:type="dxa"/>
              <w:bottom w:w="80" w:type="dxa"/>
              <w:end w:w="100" w:type="dxa"/>
            </w:tcMar>
            <w:shd w:fill="F4F8FC"/>
          </w:tcPr>
          <w:p>
            <w:r/>
            <w:r>
              <w:t>top-k@0.1</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0.912462</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0.912430</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0.243324</w:t>
            </w:r>
          </w:p>
        </w:tc>
        <w:tc>
          <w:tcPr>
            <w:tcW w:type="dxa" w:w="136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0.000764</w:t>
            </w:r>
          </w:p>
        </w:tc>
        <w:tc>
          <w:tcPr>
            <w:tcW w:type="dxa" w:w="130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06:03:08</w:t>
            </w:r>
          </w:p>
        </w:tc>
        <w:tc>
          <w:tcPr>
            <w:tcW w:type="dxa" w:w="2438"/>
            <w:vAlign w:val="center"/>
            <w:tcMar>
              <w:top w:w="80" w:type="dxa"/>
              <w:start w:w="100" w:type="dxa"/>
              <w:bottom w:w="80" w:type="dxa"/>
              <w:end w:w="100" w:type="dxa"/>
            </w:tcMar>
            <w:shd w:fill="F4F8FC"/>
          </w:tcPr>
          <w:p>
            <w:r/>
            <w:r>
              <w:t>sst2_b2_gpt2_top-k_0.1</w:t>
            </w:r>
          </w:p>
        </w:tc>
      </w:tr>
      <w:tr>
        <w:trPr>
          <w:cantSplit/>
        </w:trPr>
        <w:tc>
          <w:tcPr>
            <w:tcW w:type="dxa" w:w="158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compression@8</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0.911315</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0.911290</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0.263210</w:t>
            </w:r>
          </w:p>
        </w:tc>
        <w:tc>
          <w:tcPr>
            <w:tcW w:type="dxa" w:w="13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0.001911</w:t>
            </w:r>
          </w:p>
        </w:tc>
        <w:tc>
          <w:tcPr>
            <w:tcW w:type="dxa" w:w="130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07:07:37</w:t>
            </w:r>
          </w:p>
        </w:tc>
        <w:tc>
          <w:tcPr>
            <w:tcW w:type="dxa" w:w="243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sst2_b2_gpt2_compression_8</w:t>
            </w:r>
          </w:p>
        </w:tc>
      </w:tr>
      <w:tr>
        <w:trPr>
          <w:cantSplit/>
        </w:trPr>
        <w:tc>
          <w:tcPr>
            <w:tcW w:type="dxa" w:w="158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mixup@0.3</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0.910933</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0.910906</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0.239469</w:t>
            </w:r>
          </w:p>
        </w:tc>
        <w:tc>
          <w:tcPr>
            <w:tcW w:type="dxa" w:w="136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0.002293</w:t>
            </w:r>
          </w:p>
        </w:tc>
        <w:tc>
          <w:tcPr>
            <w:tcW w:type="dxa" w:w="130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00:48:40</w:t>
            </w:r>
          </w:p>
        </w:tc>
        <w:tc>
          <w:tcPr>
            <w:tcW w:type="dxa" w:w="243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sst2_b2_gpt2_mixup_0.3</w:t>
            </w:r>
          </w:p>
        </w:tc>
      </w:tr>
      <w:tr>
        <w:trPr>
          <w:cantSplit/>
        </w:trPr>
        <w:tc>
          <w:tcPr>
            <w:tcW w:type="dxa" w:w="158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lrb@0.2</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0.821865</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0.821360</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0.441765</w:t>
            </w:r>
          </w:p>
        </w:tc>
        <w:tc>
          <w:tcPr>
            <w:tcW w:type="dxa" w:w="13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0.091361</w:t>
            </w:r>
          </w:p>
        </w:tc>
        <w:tc>
          <w:tcPr>
            <w:tcW w:type="dxa" w:w="130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08:52:41</w:t>
            </w:r>
          </w:p>
        </w:tc>
        <w:tc>
          <w:tcPr>
            <w:tcW w:type="dxa" w:w="243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sst2_b2_gpt2_lrb_0.2</w:t>
            </w:r>
          </w:p>
        </w:tc>
      </w:tr>
      <w:tr>
        <w:trPr>
          <w:cantSplit/>
        </w:trPr>
        <w:tc>
          <w:tcPr>
            <w:tcW w:type="dxa" w:w="158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noise@5e-4</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0.715979</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0.715617</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0.552434</w:t>
            </w:r>
          </w:p>
        </w:tc>
        <w:tc>
          <w:tcPr>
            <w:tcW w:type="dxa" w:w="136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0.197247</w:t>
            </w:r>
          </w:p>
        </w:tc>
        <w:tc>
          <w:tcPr>
            <w:tcW w:type="dxa" w:w="130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01:54:29</w:t>
            </w:r>
          </w:p>
        </w:tc>
        <w:tc>
          <w:tcPr>
            <w:tcW w:type="dxa" w:w="243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sst2_b2_gpt2_noise_5e-4</w:t>
            </w:r>
          </w:p>
        </w:tc>
      </w:tr>
      <w:tr>
        <w:trPr>
          <w:cantSplit/>
        </w:trPr>
        <w:tc>
          <w:tcPr>
            <w:tcW w:type="dxa" w:w="158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dpsgd@5e-4</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0.504205</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0.366347</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2.612275</w:t>
            </w:r>
          </w:p>
        </w:tc>
        <w:tc>
          <w:tcPr>
            <w:tcW w:type="dxa" w:w="13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0.409021</w:t>
            </w:r>
          </w:p>
        </w:tc>
        <w:tc>
          <w:tcPr>
            <w:tcW w:type="dxa" w:w="130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03:29:31</w:t>
            </w:r>
          </w:p>
        </w:tc>
        <w:tc>
          <w:tcPr>
            <w:tcW w:type="dxa" w:w="243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sst2_b2_gpt2_dpsgd_5e-4</w:t>
            </w:r>
          </w:p>
        </w:tc>
      </w:tr>
      <w:tr>
        <w:trPr>
          <w:cantSplit/>
        </w:trPr>
        <w:tc>
          <w:tcPr>
            <w:tcW w:type="dxa" w:w="158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lrb@0.35</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0.868119</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0.868010</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0.356615</w:t>
            </w:r>
          </w:p>
        </w:tc>
        <w:tc>
          <w:tcPr>
            <w:tcW w:type="dxa" w:w="136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0.045107</w:t>
            </w:r>
          </w:p>
        </w:tc>
        <w:tc>
          <w:tcPr>
            <w:tcW w:type="dxa" w:w="130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05:29:49</w:t>
            </w:r>
          </w:p>
        </w:tc>
        <w:tc>
          <w:tcPr>
            <w:tcW w:type="dxa" w:w="243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sst2_b2_gpt2_lrb_0.35</w:t>
            </w:r>
          </w:p>
        </w:tc>
      </w:tr>
      <w:tr>
        <w:trPr>
          <w:cantSplit/>
        </w:trPr>
        <w:tc>
          <w:tcPr>
            <w:tcW w:type="dxa" w:w="158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full_lrb/lrb@0.5</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0.892584</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0.892472</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0.321702</w:t>
            </w:r>
          </w:p>
        </w:tc>
        <w:tc>
          <w:tcPr>
            <w:tcW w:type="dxa" w:w="13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0.020642</w:t>
            </w:r>
          </w:p>
        </w:tc>
        <w:tc>
          <w:tcPr>
            <w:tcW w:type="dxa" w:w="130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01:56:47</w:t>
            </w:r>
          </w:p>
        </w:tc>
        <w:tc>
          <w:tcPr>
            <w:tcW w:type="dxa" w:w="243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sst_b2_gpt2_lrb_0.5</w:t>
            </w:r>
          </w:p>
        </w:tc>
      </w:tr>
      <w:tr>
        <w:trPr>
          <w:cantSplit/>
        </w:trPr>
        <w:tc>
          <w:tcPr>
            <w:tcW w:type="dxa" w:w="1587"/>
            <w:vAlign w:val="center"/>
            <w:tcMar>
              <w:top w:w="80" w:type="dxa"/>
              <w:start w:w="100" w:type="dxa"/>
              <w:bottom w:w="80" w:type="dxa"/>
              <w:end w:w="100" w:type="dxa"/>
            </w:tcMar>
            <w:shd w:fill="F4F8FC"/>
          </w:tcPr>
          <w:p>
            <w:r/>
            <w:r>
              <w:t>top-k@0.3</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0.910933</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0.910913</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0.256373</w:t>
            </w:r>
          </w:p>
        </w:tc>
        <w:tc>
          <w:tcPr>
            <w:tcW w:type="dxa" w:w="136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0.002293</w:t>
            </w:r>
          </w:p>
        </w:tc>
        <w:tc>
          <w:tcPr>
            <w:tcW w:type="dxa" w:w="130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01:16:24</w:t>
            </w:r>
          </w:p>
        </w:tc>
        <w:tc>
          <w:tcPr>
            <w:tcW w:type="dxa" w:w="2438"/>
            <w:vAlign w:val="center"/>
            <w:tcMar>
              <w:top w:w="80" w:type="dxa"/>
              <w:start w:w="100" w:type="dxa"/>
              <w:bottom w:w="80" w:type="dxa"/>
              <w:end w:w="100" w:type="dxa"/>
            </w:tcMar>
            <w:shd w:fill="F4F8FC"/>
          </w:tcPr>
          <w:p>
            <w:r/>
            <w:r>
              <w:t>sst2_b2_gpt2_top-k_0.3</w:t>
            </w:r>
          </w:p>
        </w:tc>
      </w:tr>
      <w:tr>
        <w:trPr>
          <w:cantSplit/>
        </w:trPr>
        <w:tc>
          <w:tcPr>
            <w:tcW w:type="dxa" w:w="158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compression@16</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0.909021</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0.909012</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0.245559</w:t>
            </w:r>
          </w:p>
        </w:tc>
        <w:tc>
          <w:tcPr>
            <w:tcW w:type="dxa" w:w="136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0.004205</w:t>
            </w:r>
          </w:p>
        </w:tc>
        <w:tc>
          <w:tcPr>
            <w:tcW w:type="dxa" w:w="130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02:03:04</w:t>
            </w:r>
          </w:p>
        </w:tc>
        <w:tc>
          <w:tcPr>
            <w:tcW w:type="dxa" w:w="243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sst2_b2_gpt2_compression_16</w:t>
            </w:r>
          </w:p>
        </w:tc>
      </w:tr>
    </w:tbl>
    <w:p>
      <w:pPr>
        <w:spacing w:after="80"/>
      </w:pPr>
    </w:p>
    <w:p>
      <w:pPr>
        <w:spacing w:after="80"/>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utility_drop_bar.png"/>
                    <pic:cNvPicPr/>
                  </pic:nvPicPr>
                  <pic:blipFill>
                    <a:blip r:embed="rId10"/>
                    <a:stretch>
                      <a:fillRect/>
                    </a:stretch>
                  </pic:blipFill>
                  <pic:spPr>
                    <a:xfrm>
                      <a:off x="0" y="0"/>
                      <a:ext cx="5760000" cy="3240000"/>
                    </a:xfrm>
                    <a:prstGeom prst="rect"/>
                  </pic:spPr>
                </pic:pic>
              </a:graphicData>
            </a:graphic>
          </wp:inline>
        </w:drawing>
      </w:r>
    </w:p>
    <w:p>
      <w:pPr>
        <w:spacing w:before="40" w:after="80"/>
        <w:jc w:val="center"/>
      </w:pPr>
      <w:r>
        <w:rPr>
          <w:rFonts w:ascii="宋体" w:hAnsi="宋体" w:eastAsia="宋体"/>
          <w:i/>
          <w:color w:val="53606C"/>
          <w:sz w:val="18"/>
        </w:rPr>
        <w:t>图 2：同等或近似 DAGER privacy 下的 utility drop。</w:t>
      </w:r>
    </w:p>
    <w:p>
      <w:pPr>
        <w:pStyle w:val="Heading1"/>
        <w:keepNext/>
        <w:spacing w:before="200" w:after="80"/>
      </w:pPr>
      <w:r>
        <w:rPr>
          <w:rFonts w:ascii="宋体" w:hAnsi="宋体" w:eastAsia="宋体"/>
        </w:rPr>
        <w:t>十二、Privacy-Utility Tradeoff 与当前 Pareto 判断</w:t>
      </w:r>
    </w:p>
    <w:p>
      <w:pPr>
        <w:spacing w:after="80" w:line="269" w:lineRule="auto"/>
        <w:ind w:firstLine="420"/>
      </w:pPr>
      <w:r>
        <w:rPr>
          <w:rFonts w:ascii="宋体" w:hAnsi="宋体" w:eastAsia="宋体"/>
        </w:rPr>
        <w:t>把 privacy 和 utility 对齐后，当前 full-gradient DAGER 的经验结论应写得克制而清楚：top-k@0.1 与 compression@8 是当前最强 fixed-point baseline；top-k@0.3 与 compression@16 已补齐 utility，但没有超过它们；full_lrb@0.5 是完整 LRB 配置中较好的 utility 点，但仍有约 2.1 个 accuracy 点下降。Projection-LRB 的 ablation 点显示了新的主方法空间，但还需要在 main result 中按同等 privacy target 与 top-k/compression 同台、多 seed 比较。</w:t>
      </w:r>
    </w:p>
    <w:p>
      <w:pPr>
        <w:spacing w:after="80"/>
        <w:jc w:val="center"/>
      </w:pPr>
      <w:r>
        <w:drawing>
          <wp:inline xmlns:a="http://schemas.openxmlformats.org/drawingml/2006/main" xmlns:pic="http://schemas.openxmlformats.org/drawingml/2006/picture">
            <wp:extent cx="5832000" cy="3462750"/>
            <wp:docPr id="3" name="Picture 3"/>
            <wp:cNvGraphicFramePr>
              <a:graphicFrameLocks noChangeAspect="1"/>
            </wp:cNvGraphicFramePr>
            <a:graphic>
              <a:graphicData uri="http://schemas.openxmlformats.org/drawingml/2006/picture">
                <pic:pic>
                  <pic:nvPicPr>
                    <pic:cNvPr id="0" name="privacy_utility_scatter.png"/>
                    <pic:cNvPicPr/>
                  </pic:nvPicPr>
                  <pic:blipFill>
                    <a:blip r:embed="rId11"/>
                    <a:stretch>
                      <a:fillRect/>
                    </a:stretch>
                  </pic:blipFill>
                  <pic:spPr>
                    <a:xfrm>
                      <a:off x="0" y="0"/>
                      <a:ext cx="5832000" cy="3462750"/>
                    </a:xfrm>
                    <a:prstGeom prst="rect"/>
                  </pic:spPr>
                </pic:pic>
              </a:graphicData>
            </a:graphic>
          </wp:inline>
        </w:drawing>
      </w:r>
    </w:p>
    <w:p>
      <w:pPr>
        <w:spacing w:before="40" w:after="80"/>
        <w:jc w:val="center"/>
      </w:pPr>
      <w:r>
        <w:rPr>
          <w:rFonts w:ascii="宋体" w:hAnsi="宋体" w:eastAsia="宋体"/>
          <w:i/>
          <w:color w:val="53606C"/>
          <w:sz w:val="18"/>
        </w:rPr>
        <w:t>图 3：privacy-utility tradeoff。左下越好，projection-only 消融点显示新的主方法候选空间。</w:t>
      </w: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1247"/>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层级</w:t>
            </w:r>
          </w:p>
        </w:tc>
        <w:tc>
          <w:tcPr>
            <w:tcW w:type="dxa" w:w="226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方法</w:t>
            </w:r>
          </w:p>
        </w:tc>
        <w:tc>
          <w:tcPr>
            <w:tcW w:type="dxa" w:w="3402"/>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事实依据</w:t>
            </w:r>
          </w:p>
        </w:tc>
        <w:tc>
          <w:tcPr>
            <w:tcW w:type="dxa" w:w="294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当前判断</w:t>
            </w:r>
          </w:p>
        </w:tc>
      </w:tr>
      <w:tr>
        <w:trPr>
          <w:cantSplit/>
        </w:trPr>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第一层</w:t>
            </w:r>
          </w:p>
        </w:tc>
        <w:tc>
          <w:tcPr>
            <w:tcW w:type="dxa" w:w="2268"/>
            <w:vAlign w:val="center"/>
            <w:tcMar>
              <w:top w:w="80" w:type="dxa"/>
              <w:start w:w="100" w:type="dxa"/>
              <w:bottom w:w="80" w:type="dxa"/>
              <w:end w:w="100" w:type="dxa"/>
            </w:tcMar>
            <w:shd w:fill="FFFFFF"/>
          </w:tcPr>
          <w:p>
            <w:r/>
            <w:r>
              <w:t>top-k@0.1; compression@8</w:t>
            </w:r>
          </w:p>
        </w:tc>
        <w:tc>
          <w:tcPr>
            <w:tcW w:type="dxa" w:w="3402"/>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DAGER=0；accuracy 分别为 0.912462 / 0.911315</w:t>
            </w:r>
          </w:p>
        </w:tc>
        <w:tc>
          <w:tcPr>
            <w:tcW w:type="dxa" w:w="294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full-gradient DAGER 下当前最强经验 tradeoff，论文必须正面承认</w:t>
            </w:r>
          </w:p>
        </w:tc>
      </w:tr>
      <w:tr>
        <w:trPr>
          <w:cantSplit/>
        </w:trPr>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第二层</w:t>
            </w:r>
          </w:p>
        </w:tc>
        <w:tc>
          <w:tcPr>
            <w:tcW w:type="dxa" w:w="2268"/>
            <w:vAlign w:val="center"/>
            <w:tcMar>
              <w:top w:w="80" w:type="dxa"/>
              <w:start w:w="100" w:type="dxa"/>
              <w:bottom w:w="80" w:type="dxa"/>
              <w:end w:w="100" w:type="dxa"/>
            </w:tcMar>
            <w:shd w:fill="F4F8FC"/>
          </w:tcPr>
          <w:p>
            <w:r/>
            <w:r>
              <w:t>top-k@0.3; compression@16</w:t>
            </w:r>
          </w:p>
        </w:tc>
        <w:tc>
          <w:tcPr>
            <w:tcW w:type="dxa" w:w="3402"/>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DAGER=0；accuracy=0.910933 / 0.909021</w:t>
            </w:r>
          </w:p>
        </w:tc>
        <w:tc>
          <w:tcPr>
            <w:tcW w:type="dxa" w:w="294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已补齐但未反超强点</w:t>
            </w:r>
          </w:p>
        </w:tc>
      </w:tr>
      <w:tr>
        <w:trPr>
          <w:cantSplit/>
        </w:trPr>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候选主方法</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proj_only@0.5 / Projection-LRB</w:t>
            </w:r>
          </w:p>
        </w:tc>
        <w:tc>
          <w:tcPr>
            <w:tcW w:type="dxa" w:w="3402"/>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Ablation: DAGER=0；accuracy=0.915520；drop=-0.002294</w:t>
            </w:r>
          </w:p>
        </w:tc>
        <w:tc>
          <w:tcPr>
            <w:tcW w:type="dxa" w:w="294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单次消融显示 clean-level utility，是当前最值得收束的机制候选；仍需正式 main result 与多 seed</w:t>
            </w:r>
          </w:p>
        </w:tc>
      </w:tr>
      <w:tr>
        <w:trPr>
          <w:cantSplit/>
        </w:trPr>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第三层</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full_lrb@0.5</w:t>
            </w:r>
          </w:p>
        </w:tc>
        <w:tc>
          <w:tcPr>
            <w:tcW w:type="dxa" w:w="3402"/>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DAGER=0；accuracy=0.892584；drop=0.020642</w:t>
            </w:r>
          </w:p>
        </w:tc>
        <w:tc>
          <w:tcPr>
            <w:tcW w:type="dxa" w:w="294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完整 LRB 当前较好 utility 点，但作为主方法仍偏重，更适合强防御对照</w:t>
            </w:r>
          </w:p>
        </w:tc>
      </w:tr>
      <w:tr>
        <w:trPr>
          <w:cantSplit/>
        </w:trPr>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第四层</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lrb@0.2/0.35</w:t>
            </w:r>
          </w:p>
        </w:tc>
        <w:tc>
          <w:tcPr>
            <w:tcW w:type="dxa" w:w="3402"/>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DAGER=0；drop=0.091361 / 0.045107</w:t>
            </w:r>
          </w:p>
        </w:tc>
        <w:tc>
          <w:tcPr>
            <w:tcW w:type="dxa" w:w="294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privacy 饱和，utility 不足</w:t>
            </w:r>
          </w:p>
        </w:tc>
      </w:tr>
      <w:tr>
        <w:trPr>
          <w:cantSplit/>
        </w:trPr>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失败/附录层</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mixup/noise/dpsgd/soteria</w:t>
            </w:r>
          </w:p>
        </w:tc>
        <w:tc>
          <w:tcPr>
            <w:tcW w:type="dxa" w:w="3402"/>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要么 privacy 不成立，要么 utility 代价过大</w:t>
            </w:r>
          </w:p>
        </w:tc>
        <w:tc>
          <w:tcPr>
            <w:tcW w:type="dxa" w:w="294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作为 baseline coverage 保留，不宜做主竞争点</w:t>
            </w:r>
          </w:p>
        </w:tc>
      </w:tr>
    </w:tbl>
    <w:p>
      <w:pPr>
        <w:spacing w:after="80"/>
      </w:pPr>
    </w:p>
    <w:p>
      <w:pPr>
        <w:pStyle w:val="Heading1"/>
        <w:keepNext/>
        <w:spacing w:before="200" w:after="80"/>
      </w:pPr>
      <w:r>
        <w:rPr>
          <w:rFonts w:ascii="宋体" w:hAnsi="宋体" w:eastAsia="宋体"/>
        </w:rPr>
        <w:t>十三、LRB 消融：机制证据</w:t>
      </w:r>
    </w:p>
    <w:p>
      <w:pPr>
        <w:spacing w:after="80" w:line="269" w:lineRule="auto"/>
        <w:ind w:firstLine="420"/>
      </w:pPr>
      <w:r/>
      <w:r>
        <w:rPr>
          <w:rFonts w:ascii="宋体" w:hAnsi="宋体" w:eastAsia="宋体"/>
          <w:sz w:val="21"/>
        </w:rPr>
        <w:t>完整消融结果是当前最有价值的新证据。它显示 full_lrb 有效但偏重，真正的主效应来自低分辨率 signed_pool projection。proj_only@0.5 在不加 residual noise、不做额外 clipping 的情况下已经把 DAGER rec_token_mean 和 ROUGE 恢复全部降到 0，并在该次运行中保持 clean-level accuracy。这里应谨慎表述为机制线索和主方法候选，而不是已经证明 Projection-LRB 在统计意义上优于所有 baseline。</w:t>
      </w: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1718"/>
        <w:gridCol w:w="1718"/>
        <w:gridCol w:w="1718"/>
        <w:gridCol w:w="1718"/>
        <w:gridCol w:w="1718"/>
        <w:gridCol w:w="1718"/>
        <w:gridCol w:w="1718"/>
        <w:gridCol w:w="1718"/>
      </w:tblGrid>
      <w:tr>
        <w:trPr>
          <w:cantSplit/>
        </w:trPr>
        <w:tc>
          <w:tcPr>
            <w:tcW w:type="dxa" w:w="1814"/>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5"/>
              </w:rPr>
            </w:r>
            <w:r>
              <w:rPr>
                <w:rFonts w:ascii="Times New Roman" w:hAnsi="Times New Roman" w:eastAsia="宋体"/>
                <w:b/>
                <w:color w:val="123047"/>
                <w:sz w:val="15"/>
              </w:rPr>
              <w:t>variant</w:t>
            </w:r>
          </w:p>
        </w:tc>
        <w:tc>
          <w:tcPr>
            <w:tcW w:type="dxa" w:w="1191"/>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5"/>
              </w:rPr>
            </w:r>
            <w:r>
              <w:rPr>
                <w:rFonts w:ascii="Times New Roman" w:hAnsi="Times New Roman" w:eastAsia="宋体"/>
                <w:b/>
                <w:color w:val="123047"/>
                <w:sz w:val="15"/>
              </w:rPr>
              <w:t>rec_token</w:t>
            </w:r>
          </w:p>
        </w:tc>
        <w:tc>
          <w:tcPr>
            <w:tcW w:type="dxa" w:w="1134"/>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5"/>
              </w:rPr>
            </w:r>
            <w:r>
              <w:rPr>
                <w:rFonts w:ascii="Times New Roman" w:hAnsi="Times New Roman" w:eastAsia="宋体"/>
                <w:b/>
                <w:color w:val="123047"/>
                <w:sz w:val="15"/>
              </w:rPr>
              <w:t>R1+R2</w:t>
            </w:r>
          </w:p>
        </w:tc>
        <w:tc>
          <w:tcPr>
            <w:tcW w:type="dxa" w:w="1191"/>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5"/>
              </w:rPr>
            </w:r>
            <w:r>
              <w:rPr>
                <w:rFonts w:ascii="Times New Roman" w:hAnsi="Times New Roman" w:eastAsia="宋体"/>
                <w:b/>
                <w:color w:val="123047"/>
                <w:sz w:val="15"/>
              </w:rPr>
              <w:t>accuracy</w:t>
            </w:r>
          </w:p>
        </w:tc>
        <w:tc>
          <w:tcPr>
            <w:tcW w:type="dxa" w:w="1020"/>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5"/>
              </w:rPr>
            </w:r>
            <w:r>
              <w:rPr>
                <w:rFonts w:ascii="Times New Roman" w:hAnsi="Times New Roman" w:eastAsia="宋体"/>
                <w:b/>
                <w:color w:val="123047"/>
                <w:sz w:val="15"/>
              </w:rPr>
              <w:t>drop</w:t>
            </w:r>
          </w:p>
        </w:tc>
        <w:tc>
          <w:tcPr>
            <w:tcW w:type="dxa" w:w="1247"/>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5"/>
              </w:rPr>
            </w:r>
            <w:r>
              <w:rPr>
                <w:rFonts w:ascii="Times New Roman" w:hAnsi="Times New Roman" w:eastAsia="宋体"/>
                <w:b/>
                <w:color w:val="123047"/>
                <w:sz w:val="15"/>
              </w:rPr>
              <w:t>train_time</w:t>
            </w:r>
          </w:p>
        </w:tc>
        <w:tc>
          <w:tcPr>
            <w:tcW w:type="dxa" w:w="1247"/>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5"/>
              </w:rPr>
            </w:r>
            <w:r>
              <w:rPr>
                <w:rFonts w:ascii="Times New Roman" w:hAnsi="Times New Roman" w:eastAsia="宋体"/>
                <w:b/>
                <w:color w:val="123047"/>
                <w:sz w:val="15"/>
              </w:rPr>
              <w:t>attack_time</w:t>
            </w:r>
          </w:p>
        </w:tc>
        <w:tc>
          <w:tcPr>
            <w:tcW w:type="dxa" w:w="2665"/>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5"/>
              </w:rPr>
            </w:r>
            <w:r>
              <w:rPr>
                <w:rFonts w:ascii="Times New Roman" w:hAnsi="Times New Roman" w:eastAsia="宋体"/>
                <w:b/>
                <w:color w:val="123047"/>
                <w:sz w:val="15"/>
              </w:rPr>
              <w:t>机制结论</w:t>
            </w:r>
          </w:p>
        </w:tc>
      </w:tr>
      <w:tr>
        <w:trPr>
          <w:cantSplit/>
        </w:trPr>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none</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0.855333</w:t>
            </w:r>
          </w:p>
        </w:tc>
        <w:tc>
          <w:tcPr>
            <w:tcW w:type="dxa" w:w="113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148.260</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0.913226</w:t>
            </w:r>
          </w:p>
        </w:tc>
        <w:tc>
          <w:tcPr>
            <w:tcW w:type="dxa" w:w="1020"/>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00:20:02</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00:05:19</w:t>
            </w:r>
          </w:p>
        </w:tc>
        <w:tc>
          <w:tcPr>
            <w:tcW w:type="dxa" w:w="266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clean 锚点，泄露严重</w:t>
            </w:r>
          </w:p>
        </w:tc>
      </w:tr>
      <w:tr>
        <w:trPr>
          <w:cantSplit/>
        </w:trPr>
        <w:tc>
          <w:tcPr>
            <w:tcW w:type="dxa" w:w="181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identity_lrb</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0.855333</w:t>
            </w:r>
          </w:p>
        </w:tc>
        <w:tc>
          <w:tcPr>
            <w:tcW w:type="dxa" w:w="113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148.260</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0.913226</w:t>
            </w:r>
          </w:p>
        </w:tc>
        <w:tc>
          <w:tcPr>
            <w:tcW w:type="dxa" w:w="1020"/>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00:53:14</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00:07:18</w:t>
            </w:r>
          </w:p>
        </w:tc>
        <w:tc>
          <w:tcPr>
            <w:tcW w:type="dxa" w:w="266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证明 LRB 管线本身不改变结果</w:t>
            </w:r>
          </w:p>
        </w:tc>
      </w:tr>
      <w:tr>
        <w:trPr>
          <w:cantSplit/>
        </w:trPr>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clip_only</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0.854076</w:t>
            </w:r>
          </w:p>
        </w:tc>
        <w:tc>
          <w:tcPr>
            <w:tcW w:type="dxa" w:w="113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147.956</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0.918196</w:t>
            </w:r>
          </w:p>
        </w:tc>
        <w:tc>
          <w:tcPr>
            <w:tcW w:type="dxa" w:w="1020"/>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-0.004970</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00:54:11</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00:07:21</w:t>
            </w:r>
          </w:p>
        </w:tc>
        <w:tc>
          <w:tcPr>
            <w:tcW w:type="dxa" w:w="266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5"/>
              </w:rPr>
            </w:r>
            <w:r>
              <w:rPr>
                <w:rFonts w:ascii="Times New Roman" w:hAnsi="Times New Roman" w:eastAsia="宋体"/>
                <w:b w:val="0"/>
                <w:sz w:val="15"/>
              </w:rPr>
              <w:t>clipping 几乎不能阻断恢复，说明范数约束不是主效应</w:t>
            </w:r>
          </w:p>
        </w:tc>
      </w:tr>
      <w:tr>
        <w:trPr>
          <w:cantSplit/>
        </w:trPr>
        <w:tc>
          <w:tcPr>
            <w:tcW w:type="dxa" w:w="181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proj_only</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13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0.915520</w:t>
            </w:r>
          </w:p>
        </w:tc>
        <w:tc>
          <w:tcPr>
            <w:tcW w:type="dxa" w:w="1020"/>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-0.002294</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01:25:34</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00:08:50</w:t>
            </w:r>
          </w:p>
        </w:tc>
        <w:tc>
          <w:tcPr>
            <w:tcW w:type="dxa" w:w="266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5"/>
              </w:rPr>
            </w:r>
            <w:r>
              <w:rPr>
                <w:rFonts w:ascii="Times New Roman" w:hAnsi="Times New Roman" w:eastAsia="宋体"/>
                <w:b w:val="0"/>
                <w:sz w:val="15"/>
              </w:rPr>
              <w:t>主效应线索：DAGER=0 且 clean-level utility；需要 keep-ratio sweep 与多 seed 确认</w:t>
            </w:r>
          </w:p>
        </w:tc>
      </w:tr>
      <w:tr>
        <w:trPr>
          <w:cantSplit/>
        </w:trPr>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proj_clip</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13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0.913226</w:t>
            </w:r>
          </w:p>
        </w:tc>
        <w:tc>
          <w:tcPr>
            <w:tcW w:type="dxa" w:w="1020"/>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01:25:53</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00:08:12</w:t>
            </w:r>
          </w:p>
        </w:tc>
        <w:tc>
          <w:tcPr>
            <w:tcW w:type="dxa" w:w="266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5"/>
              </w:rPr>
            </w:r>
            <w:r>
              <w:rPr>
                <w:rFonts w:ascii="Times New Roman" w:hAnsi="Times New Roman" w:eastAsia="宋体"/>
                <w:b w:val="0"/>
                <w:sz w:val="15"/>
              </w:rPr>
              <w:t>DAGER=0，utility 接近 clean；说明 projection 可与轻量约束组合</w:t>
            </w:r>
          </w:p>
        </w:tc>
      </w:tr>
      <w:tr>
        <w:trPr>
          <w:cantSplit/>
        </w:trPr>
        <w:tc>
          <w:tcPr>
            <w:tcW w:type="dxa" w:w="181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full_lrb</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13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0.892584</w:t>
            </w:r>
          </w:p>
        </w:tc>
        <w:tc>
          <w:tcPr>
            <w:tcW w:type="dxa" w:w="1020"/>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0.020642</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01:57:04</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00:14:11</w:t>
            </w:r>
          </w:p>
        </w:tc>
        <w:tc>
          <w:tcPr>
            <w:tcW w:type="dxa" w:w="266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5"/>
              </w:rPr>
            </w:r>
            <w:r>
              <w:rPr>
                <w:rFonts w:ascii="Times New Roman" w:hAnsi="Times New Roman" w:eastAsia="宋体"/>
                <w:b w:val="0"/>
                <w:sz w:val="15"/>
              </w:rPr>
              <w:t>DAGER=0，但 residual noise/完整配置过重；适合作强防御对照</w:t>
            </w:r>
          </w:p>
        </w:tc>
      </w:tr>
      <w:tr>
        <w:trPr>
          <w:cantSplit/>
        </w:trPr>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pool_full</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13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0.870031</w:t>
            </w:r>
          </w:p>
        </w:tc>
        <w:tc>
          <w:tcPr>
            <w:tcW w:type="dxa" w:w="1020"/>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0.043195</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01:41:12</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00:17:52</w:t>
            </w:r>
          </w:p>
        </w:tc>
        <w:tc>
          <w:tcPr>
            <w:tcW w:type="dxa" w:w="266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普通 pool 弱于 signed_pool</w:t>
            </w:r>
          </w:p>
        </w:tc>
      </w:tr>
      <w:tr>
        <w:trPr>
          <w:cantSplit/>
        </w:trPr>
        <w:tc>
          <w:tcPr>
            <w:tcW w:type="dxa" w:w="181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rule_only</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13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0.868884</w:t>
            </w:r>
          </w:p>
        </w:tc>
        <w:tc>
          <w:tcPr>
            <w:tcW w:type="dxa" w:w="1020"/>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0.044342</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01:54:33</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00:12:01</w:t>
            </w:r>
          </w:p>
        </w:tc>
        <w:tc>
          <w:tcPr>
            <w:tcW w:type="dxa" w:w="266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只用规则/完整强防御 utility 代价大</w:t>
            </w:r>
          </w:p>
        </w:tc>
      </w:tr>
      <w:tr>
        <w:trPr>
          <w:cantSplit/>
        </w:trPr>
        <w:tc>
          <w:tcPr>
            <w:tcW w:type="dxa" w:w="181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empirical_only</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13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w:t>
            </w:r>
          </w:p>
        </w:tc>
        <w:tc>
          <w:tcPr>
            <w:tcW w:type="dxa" w:w="119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0.902523</w:t>
            </w:r>
          </w:p>
        </w:tc>
        <w:tc>
          <w:tcPr>
            <w:tcW w:type="dxa" w:w="1020"/>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0.010703</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04:01:50</w:t>
            </w:r>
          </w:p>
        </w:tc>
        <w:tc>
          <w:tcPr>
            <w:tcW w:type="dxa" w:w="124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00:12:15</w:t>
            </w:r>
          </w:p>
        </w:tc>
        <w:tc>
          <w:tcPr>
            <w:tcW w:type="dxa" w:w="2665"/>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5"/>
              </w:rPr>
            </w:r>
            <w:r>
              <w:rPr>
                <w:rFonts w:ascii="Times New Roman" w:hAnsi="Times New Roman" w:eastAsia="宋体"/>
                <w:b w:val="0"/>
                <w:sz w:val="15"/>
              </w:rPr>
              <w:t>能防住但有 utility 代价和开销；支持继续校准 sensitivity 而不是堆复杂模块</w:t>
            </w:r>
          </w:p>
        </w:tc>
      </w:tr>
      <w:tr>
        <w:trPr>
          <w:cantSplit/>
        </w:trPr>
        <w:tc>
          <w:tcPr>
            <w:tcW w:type="dxa" w:w="181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uniform_all_sensitive</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0.000000</w:t>
            </w:r>
          </w:p>
        </w:tc>
        <w:tc>
          <w:tcPr>
            <w:tcW w:type="dxa" w:w="113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0.000</w:t>
            </w:r>
          </w:p>
        </w:tc>
        <w:tc>
          <w:tcPr>
            <w:tcW w:type="dxa" w:w="119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0.842890</w:t>
            </w:r>
          </w:p>
        </w:tc>
        <w:tc>
          <w:tcPr>
            <w:tcW w:type="dxa" w:w="1020"/>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0.070336</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01:55:45</w:t>
            </w:r>
          </w:p>
        </w:tc>
        <w:tc>
          <w:tcPr>
            <w:tcW w:type="dxa" w:w="124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00:10:22</w:t>
            </w:r>
          </w:p>
        </w:tc>
        <w:tc>
          <w:tcPr>
            <w:tcW w:type="dxa" w:w="2665"/>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5"/>
              </w:rPr>
            </w:r>
            <w:r>
              <w:rPr>
                <w:rFonts w:ascii="Times New Roman" w:hAnsi="Times New Roman" w:eastAsia="宋体"/>
                <w:b w:val="0"/>
                <w:color w:val="1F2933"/>
                <w:sz w:val="15"/>
              </w:rPr>
              <w:t>一刀切 layer-wise 设计不佳</w:t>
            </w:r>
          </w:p>
        </w:tc>
      </w:tr>
    </w:tbl>
    <w:p>
      <w:pPr>
        <w:spacing w:after="80"/>
      </w:pPr>
    </w:p>
    <w:p>
      <w:pPr>
        <w:spacing w:after="80"/>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ablation_accuracy_bar.png"/>
                    <pic:cNvPicPr/>
                  </pic:nvPicPr>
                  <pic:blipFill>
                    <a:blip r:embed="rId12"/>
                    <a:stretch>
                      <a:fillRect/>
                    </a:stretch>
                  </pic:blipFill>
                  <pic:spPr>
                    <a:xfrm>
                      <a:off x="0" y="0"/>
                      <a:ext cx="5760000" cy="3240000"/>
                    </a:xfrm>
                    <a:prstGeom prst="rect"/>
                  </pic:spPr>
                </pic:pic>
              </a:graphicData>
            </a:graphic>
          </wp:inline>
        </w:drawing>
      </w:r>
    </w:p>
    <w:p>
      <w:pPr>
        <w:spacing w:before="40" w:after="80"/>
        <w:jc w:val="center"/>
      </w:pPr>
      <w:r>
        <w:rPr>
          <w:rFonts w:ascii="宋体" w:hAnsi="宋体" w:eastAsia="宋体"/>
          <w:i/>
          <w:color w:val="53606C"/>
          <w:sz w:val="18"/>
        </w:rPr>
        <w:t>图 4：LRB 消融的 utility 对比。</w:t>
      </w:r>
    </w:p>
    <w:tbl>
      <w:tblPr>
        <w:tblW w:type="auto" w:w="0"/>
        <w:jc w:val="center"/>
        <w:tblLook w:firstColumn="1" w:firstRow="1" w:lastColumn="0" w:lastRow="0" w:noHBand="0" w:noVBand="1" w:val="04A0"/>
      </w:tblPr>
      <w:tblGrid>
        <w:gridCol w:w="13742"/>
      </w:tblGrid>
      <w:tr>
        <w:trPr>
          <w:cantSplit/>
        </w:trPr>
        <w:tc>
          <w:tcPr>
            <w:tcW w:type="dxa" w:w="13742"/>
            <w:shd w:fill="EAF5F2"/>
          </w:tcPr>
          <w:p>
            <w:pPr>
              <w:spacing w:after="40" w:line="252" w:lineRule="auto"/>
              <w:jc w:val="left"/>
            </w:pPr>
            <w:r/>
            <w:r>
              <w:rPr>
                <w:rFonts w:ascii="Times New Roman" w:hAnsi="Times New Roman" w:eastAsia="宋体"/>
                <w:b w:val="0"/>
                <w:sz w:val="17"/>
              </w:rPr>
              <w:t>消融给出的关键改口</w:t>
            </w:r>
            <w:r>
              <w:br/>
            </w:r>
            <w:r>
              <w:rPr>
                <w:rFonts w:ascii="Times New Roman" w:hAnsi="Times New Roman" w:eastAsia="宋体"/>
                <w:b w:val="0"/>
                <w:sz w:val="17"/>
              </w:rPr>
              <w:t>主方法身份建议明确为 Projection-LRB / LRB-lite：layer-wise low-resolution signed_pool projection；full_lrb@0.5 不再写成最终主方法。</w:t>
            </w:r>
            <w:r>
              <w:br/>
            </w:r>
            <w:r>
              <w:rPr>
                <w:rFonts w:ascii="Times New Roman" w:hAnsi="Times New Roman" w:eastAsia="宋体"/>
                <w:b w:val="0"/>
                <w:sz w:val="17"/>
              </w:rPr>
              <w:t>full_lrb 可保留为强防御 / 过防御对照，用来说明 residual noise 和完整配置并非当前 full-gradient DAGER 的必要主效应。</w:t>
            </w:r>
            <w:r>
              <w:br/>
            </w:r>
            <w:r>
              <w:rPr>
                <w:rFonts w:ascii="Times New Roman" w:hAnsi="Times New Roman" w:eastAsia="宋体"/>
                <w:b w:val="0"/>
                <w:sz w:val="17"/>
              </w:rPr>
              <w:t>proj_only@0.5 的负 utility_drop 不应写成显著提升，只能写成该次运行达到 clean-level utility；正式论文主表需要多 seed 均值与标准差。</w:t>
            </w:r>
            <w:r>
              <w:br/>
            </w:r>
            <w:r>
              <w:rPr>
                <w:rFonts w:ascii="Times New Roman" w:hAnsi="Times New Roman" w:eastAsia="宋体"/>
                <w:b w:val="0"/>
                <w:sz w:val="17"/>
              </w:rPr>
              <w:t>下一步最优先不是继续调 full_lrb，而是做 projection-only keep-ratio sweep、projection-only 细消融和 PEFT/partial-gradient transfer。</w:t>
            </w:r>
          </w:p>
        </w:tc>
      </w:tr>
    </w:tbl>
    <w:p>
      <w:pPr>
        <w:spacing w:after="80"/>
      </w:pPr>
    </w:p>
    <w:p>
      <w:pPr>
        <w:pStyle w:val="Heading1"/>
        <w:keepNext/>
        <w:spacing w:before="200" w:after="80"/>
      </w:pPr>
      <w:r>
        <w:rPr>
          <w:rFonts w:ascii="宋体" w:hAnsi="宋体" w:eastAsia="宋体"/>
        </w:rPr>
        <w:t>十四、工程进度与已接通能力</w:t>
      </w:r>
    </w:p>
    <w:tbl>
      <w:tblPr>
        <w:tblStyle w:val="TableGrid"/>
        <w:tblW w:type="auto" w:w="0"/>
        <w:jc w:val="center"/>
        <w:tblLook w:firstColumn="1" w:firstRow="1" w:lastColumn="0" w:lastRow="0" w:noHBand="0" w:noVBand="1" w:val="04A0"/>
      </w:tblPr>
      <w:tblGrid>
        <w:gridCol w:w="3435"/>
        <w:gridCol w:w="3435"/>
        <w:gridCol w:w="3435"/>
        <w:gridCol w:w="3435"/>
      </w:tblGrid>
      <w:tr>
        <w:trPr>
          <w:cantSplit/>
        </w:trPr>
        <w:tc>
          <w:tcPr>
            <w:tcW w:type="dxa" w:w="170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模块</w:t>
            </w:r>
          </w:p>
        </w:tc>
        <w:tc>
          <w:tcPr>
            <w:tcW w:type="dxa" w:w="181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当前状态</w:t>
            </w:r>
          </w:p>
        </w:tc>
        <w:tc>
          <w:tcPr>
            <w:tcW w:type="dxa" w:w="345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已完成能力</w:t>
            </w:r>
          </w:p>
        </w:tc>
        <w:tc>
          <w:tcPr>
            <w:tcW w:type="dxa" w:w="294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主要缺口</w:t>
            </w:r>
          </w:p>
        </w:tc>
      </w:tr>
      <w:tr>
        <w:trPr>
          <w:cantSplit/>
        </w:trP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baseline</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已接通并有正式结果</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defense_baselines.sh；collect_experiment_logs.py；n_inputs=100 sweep</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跨数据集/backbone 仍待补</w:t>
            </w:r>
          </w:p>
        </w:tc>
      </w:tr>
      <w:tr>
        <w:trPr>
          <w:cantSplit/>
        </w:trPr>
        <w:tc>
          <w:tcPr>
            <w:tcW w:type="dxa" w:w="170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Full training utility</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已接通</w:t>
            </w:r>
          </w:p>
        </w:tc>
        <w:tc>
          <w:tcPr>
            <w:tcW w:type="dxa" w:w="3458"/>
            <w:vAlign w:val="center"/>
          </w:tcPr>
          <w:p>
            <w:r/>
            <w:r>
              <w:t>train.py 支持 full training --defense lrb/top-k/compression/noise/dpsgd/mixup</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LRB runtime 和 seed 方差需要优化</w:t>
            </w:r>
          </w:p>
        </w:tc>
      </w:tr>
      <w:tr>
        <w:trPr>
          <w:cantSplit/>
        </w:trPr>
        <w:tc>
          <w:tcPr>
            <w:tcW w:type="dxa" w:w="170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LRB preset / ablation</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已完成一轮完整消融</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identity/clip/proj/full/pool/rule/empirical/uniform</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keep-ratio sweep 与 projection-only 细消融待补</w:t>
            </w:r>
          </w:p>
        </w:tc>
      </w:tr>
      <w:tr>
        <w:trPr>
          <w:cantSplit/>
        </w:trP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PEFT / LoRA</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eval-first 最小框架已具备</w:t>
            </w:r>
          </w:p>
        </w:tc>
        <w:tc>
          <w:tcPr>
            <w:tcW w:type="dxa" w:w="3458"/>
            <w:vAlign w:val="center"/>
          </w:tcPr>
          <w:p>
            <w:r/>
            <w:r>
              <w:t>加载本地 .pt/.pth LoRA checkpoint；支持 none/noise/top-k/compression/lrb</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训练期 LoRA defense、BERT PEFT、Adapter/IA3/Prefix 未接通</w:t>
            </w:r>
          </w:p>
        </w:tc>
      </w:tr>
      <w:tr>
        <w:trPr>
          <w:cantSplit/>
        </w:trP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Partial-gradient</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文档建模完成，代码入口不足</w:t>
            </w:r>
          </w:p>
        </w:tc>
        <w:tc>
          <w:tcPr>
            <w:tcW w:type="dxa" w:w="345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已有威胁模型和实验计划</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 gradient_layer_subset / gradient_param_filter 等入口</w:t>
            </w:r>
          </w:p>
        </w:tc>
      </w:tr>
    </w:tbl>
    <w:p>
      <w:pPr>
        <w:spacing w:after="80"/>
      </w:pPr>
    </w:p>
    <w:p>
      <w:pPr>
        <w:pStyle w:val="Heading1"/>
        <w:keepNext/>
        <w:spacing w:before="200" w:after="80"/>
      </w:pPr>
      <w:r>
        <w:rPr>
          <w:rFonts w:ascii="宋体" w:hAnsi="宋体" w:eastAsia="宋体"/>
        </w:rPr>
        <w:t>十五、论文逻辑与图表规划</w:t>
      </w:r>
    </w:p>
    <w:p>
      <w:pPr>
        <w:spacing w:after="80" w:line="269" w:lineRule="auto"/>
        <w:ind w:firstLine="420"/>
      </w:pPr>
      <w:r>
        <w:rPr>
          <w:rFonts w:ascii="宋体" w:hAnsi="宋体" w:eastAsia="宋体"/>
        </w:rPr>
        <w:t>参考用户提供的模板结构和 agent 建议，当前材料可以组织成五阶段逻辑：任务价值、机制缺陷、替代机制、技术落地、最终交付。现阶段最需要的是把实验事实转换成“Projection-LRB 主线 + 强 baseline + 消融证据 + 边界声明 + 后续验证计划”的论文叙事，并避免把 full_lrb 或单点 proj_only 结果写成最终胜利。</w:t>
      </w: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737"/>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阶段</w:t>
            </w:r>
          </w:p>
        </w:tc>
        <w:tc>
          <w:tcPr>
            <w:tcW w:type="dxa" w:w="226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核心问题</w:t>
            </w:r>
          </w:p>
        </w:tc>
        <w:tc>
          <w:tcPr>
            <w:tcW w:type="dxa" w:w="3742"/>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当前实质内容</w:t>
            </w:r>
          </w:p>
        </w:tc>
        <w:tc>
          <w:tcPr>
            <w:tcW w:type="dxa" w:w="328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还缺什么证据</w:t>
            </w:r>
          </w:p>
        </w:tc>
      </w:tr>
      <w:tr>
        <w:trPr>
          <w:cantSplit/>
        </w:trPr>
        <w:tc>
          <w:tcPr>
            <w:tcW w:type="dxa" w:w="73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1</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这件事凭什么值得做？</w:t>
            </w:r>
          </w:p>
        </w:tc>
        <w:tc>
          <w:tcPr>
            <w:tcW w:type="dxa" w:w="3742"/>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FedSGD/LLM clean 梯度可被 DAGER 严重恢复；rec_token=0.833506</w:t>
            </w:r>
          </w:p>
        </w:tc>
        <w:tc>
          <w:tcPr>
            <w:tcW w:type="dxa" w:w="328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Introduction 中补任务价值与强攻击文献 anchor</w:t>
            </w:r>
          </w:p>
        </w:tc>
      </w:tr>
      <w:tr>
        <w:trPr>
          <w:cantSplit/>
        </w:trPr>
        <w:tc>
          <w:tcPr>
            <w:tcW w:type="dxa" w:w="73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2</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能力卡在哪个环节？</w:t>
            </w:r>
          </w:p>
        </w:tc>
        <w:tc>
          <w:tcPr>
            <w:tcW w:type="dxa" w:w="3742"/>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泄露来自梯度/更新中的高分辨率 recoverability 结构</w:t>
            </w:r>
          </w:p>
        </w:tc>
        <w:tc>
          <w:tcPr>
            <w:tcW w:type="dxa" w:w="328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把 gradient 子空间暴露 token 信息讲成明确 problem statement</w:t>
            </w:r>
          </w:p>
        </w:tc>
      </w:tr>
      <w:tr>
        <w:trPr>
          <w:cantSplit/>
        </w:trPr>
        <w:tc>
          <w:tcPr>
            <w:tcW w:type="dxa" w:w="73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3</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别人为什么绕不开？</w:t>
            </w:r>
          </w:p>
        </w:tc>
        <w:tc>
          <w:tcPr>
            <w:tcW w:type="dxa" w:w="3742"/>
            <w:vAlign w:val="center"/>
            <w:tcMar>
              <w:top w:w="80" w:type="dxa"/>
              <w:start w:w="100" w:type="dxa"/>
              <w:bottom w:w="80" w:type="dxa"/>
              <w:end w:w="100" w:type="dxa"/>
            </w:tcMar>
            <w:shd w:fill="FFFFFF"/>
          </w:tcPr>
          <w:p>
            <w:r/>
            <w:r>
              <w:t>noise/DP utility 代价大；top-k/compression 强但不是隐私中心设计</w:t>
            </w:r>
          </w:p>
        </w:tc>
        <w:tc>
          <w:tcPr>
            <w:tcW w:type="dxa" w:w="328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承认压缩类方法在 full-gradient DAGER 上强，同时解释其机制目标与 recoverability bottleneck 不同</w:t>
            </w:r>
          </w:p>
        </w:tc>
      </w:tr>
      <w:tr>
        <w:trPr>
          <w:cantSplit/>
        </w:trPr>
        <w:tc>
          <w:tcPr>
            <w:tcW w:type="dxa" w:w="737"/>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4</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新机制如何落地？</w:t>
            </w:r>
          </w:p>
        </w:tc>
        <w:tc>
          <w:tcPr>
            <w:tcW w:type="dxa" w:w="3742"/>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Projection-LRB：layer-wise sensitivity -&gt; signed_pool bottleneck -&gt; defended update</w:t>
            </w:r>
          </w:p>
        </w:tc>
        <w:tc>
          <w:tcPr>
            <w:tcW w:type="dxa" w:w="328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keep-ratio sweep 与 PEFT/partial-gradient 验证</w:t>
            </w:r>
          </w:p>
        </w:tc>
      </w:tr>
      <w:tr>
        <w:trPr>
          <w:cantSplit/>
        </w:trPr>
        <w:tc>
          <w:tcPr>
            <w:tcW w:type="dxa" w:w="737"/>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5</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最终交付什么？</w:t>
            </w:r>
          </w:p>
        </w:tc>
        <w:tc>
          <w:tcPr>
            <w:tcW w:type="dxa" w:w="3742"/>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当前可交付：主方法候选、机制消融结论、强 baseline 对照框架、主结果表雏形</w:t>
            </w:r>
          </w:p>
        </w:tc>
        <w:tc>
          <w:tcPr>
            <w:tcW w:type="dxa" w:w="328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跨攻击面主表、复杂度分析、稳定结论</w:t>
            </w:r>
          </w:p>
        </w:tc>
      </w:tr>
    </w:tbl>
    <w:p>
      <w:pPr>
        <w:spacing w:after="80"/>
      </w:pP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209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图表类型</w:t>
            </w:r>
          </w:p>
        </w:tc>
        <w:tc>
          <w:tcPr>
            <w:tcW w:type="dxa" w:w="2154"/>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论文位置</w:t>
            </w:r>
          </w:p>
        </w:tc>
        <w:tc>
          <w:tcPr>
            <w:tcW w:type="dxa" w:w="3402"/>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核心功能</w:t>
            </w:r>
          </w:p>
        </w:tc>
        <w:tc>
          <w:tcPr>
            <w:tcW w:type="dxa" w:w="2268"/>
            <w:vAlign w:val="center"/>
            <w:shd w:fill="D9EAF7"/>
            <w:tcMar>
              <w:top w:w="80" w:type="dxa"/>
              <w:start w:w="100" w:type="dxa"/>
              <w:bottom w:w="80" w:type="dxa"/>
              <w:end w:w="100" w:type="dxa"/>
            </w:tcMar>
          </w:tcPr>
          <w:p>
            <w:pPr>
              <w:spacing w:after="40" w:line="252" w:lineRule="auto"/>
              <w:jc w:val="center"/>
            </w:pPr>
            <w:r>
              <w:rPr>
                <w:rFonts w:ascii="Times New Roman" w:hAnsi="Times New Roman" w:eastAsia="宋体"/>
                <w:b/>
                <w:color w:val="123047"/>
                <w:sz w:val="16"/>
              </w:rPr>
            </w:r>
            <w:r>
              <w:rPr>
                <w:rFonts w:ascii="Times New Roman" w:hAnsi="Times New Roman" w:eastAsia="宋体"/>
                <w:b/>
                <w:color w:val="123047"/>
                <w:sz w:val="16"/>
              </w:rPr>
              <w:t>当前状态</w:t>
            </w:r>
          </w:p>
        </w:tc>
      </w:tr>
      <w:tr>
        <w:trPr>
          <w:cantSplit/>
        </w:trPr>
        <w:tc>
          <w:tcPr>
            <w:tcW w:type="dxa" w:w="209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Main Results 对比表</w:t>
            </w:r>
          </w:p>
        </w:tc>
        <w:tc>
          <w:tcPr>
            <w:tcW w:type="dxa" w:w="215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Experiments - Main Results</w:t>
            </w:r>
          </w:p>
        </w:tc>
        <w:tc>
          <w:tcPr>
            <w:tcW w:type="dxa" w:w="3402"/>
            <w:vAlign w:val="center"/>
            <w:tcMar>
              <w:top w:w="80" w:type="dxa"/>
              <w:start w:w="100" w:type="dxa"/>
              <w:bottom w:w="80" w:type="dxa"/>
              <w:end w:w="100" w:type="dxa"/>
            </w:tcMar>
            <w:shd w:fill="FFFFFF"/>
          </w:tcPr>
          <w:p>
            <w:r/>
            <w:r>
              <w:t>比较 none/top-k/compression/Projection-LRB/full_lrb 等</w:t>
            </w:r>
          </w:p>
        </w:tc>
        <w:tc>
          <w:tcPr>
            <w:tcW w:type="dxa" w:w="2268"/>
            <w:vAlign w:val="center"/>
            <w:tcMar>
              <w:top w:w="80" w:type="dxa"/>
              <w:start w:w="100" w:type="dxa"/>
              <w:bottom w:w="80" w:type="dxa"/>
              <w:end w:w="100" w:type="dxa"/>
            </w:tcMar>
            <w:shd w:fill="FFFFFF"/>
          </w:tcPr>
          <w:p>
            <w:r/>
            <w:r>
              <w:t>已有 top-k/compression/full_lrb 数据，需纳入 Projection-LRB 正式点、多 seed 和强 baseline 同台比较</w:t>
            </w:r>
          </w:p>
        </w:tc>
      </w:tr>
      <w:tr>
        <w:trPr>
          <w:cantSplit/>
        </w:trPr>
        <w:tc>
          <w:tcPr>
            <w:tcW w:type="dxa" w:w="209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Ablation Study 表</w:t>
            </w:r>
          </w:p>
        </w:tc>
        <w:tc>
          <w:tcPr>
            <w:tcW w:type="dxa" w:w="215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Experiments - Ablation</w:t>
            </w:r>
          </w:p>
        </w:tc>
        <w:tc>
          <w:tcPr>
            <w:tcW w:type="dxa" w:w="3402"/>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证明 projection 是主效应</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已具备完整结果</w:t>
            </w:r>
          </w:p>
        </w:tc>
      </w:tr>
      <w:tr>
        <w:trPr>
          <w:cantSplit/>
        </w:trPr>
        <w:tc>
          <w:tcPr>
            <w:tcW w:type="dxa" w:w="209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Privacy-Utility Pareto 图</w:t>
            </w:r>
          </w:p>
        </w:tc>
        <w:tc>
          <w:tcPr>
            <w:tcW w:type="dxa" w:w="215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Experiments - Analysis</w:t>
            </w:r>
          </w:p>
        </w:tc>
        <w:tc>
          <w:tcPr>
            <w:tcW w:type="dxa" w:w="3402"/>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同等 privacy 下比较效用</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已有初版，需补 proj_only sweep</w:t>
            </w:r>
          </w:p>
        </w:tc>
      </w:tr>
      <w:tr>
        <w:trPr>
          <w:cantSplit/>
        </w:trPr>
        <w:tc>
          <w:tcPr>
            <w:tcW w:type="dxa" w:w="209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Framework Overview 图</w:t>
            </w:r>
          </w:p>
        </w:tc>
        <w:tc>
          <w:tcPr>
            <w:tcW w:type="dxa" w:w="215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Method</w:t>
            </w:r>
          </w:p>
        </w:tc>
        <w:tc>
          <w:tcPr>
            <w:tcW w:type="dxa" w:w="3402"/>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30 秒看懂 Projection-LRB 数据流</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需绘制正式论文图</w:t>
            </w:r>
          </w:p>
        </w:tc>
      </w:tr>
      <w:tr>
        <w:trPr>
          <w:cantSplit/>
        </w:trPr>
        <w:tc>
          <w:tcPr>
            <w:tcW w:type="dxa" w:w="209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复杂度分析图</w:t>
            </w:r>
          </w:p>
        </w:tc>
        <w:tc>
          <w:tcPr>
            <w:tcW w:type="dxa" w:w="2154"/>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Experiments - Analysis</w:t>
            </w:r>
          </w:p>
        </w:tc>
        <w:tc>
          <w:tcPr>
            <w:tcW w:type="dxa" w:w="3402"/>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展示 accuracy vs train/attack/proxy runtime</w:t>
            </w:r>
          </w:p>
        </w:tc>
        <w:tc>
          <w:tcPr>
            <w:tcW w:type="dxa" w:w="2268"/>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已有时间数据，需整理</w:t>
            </w:r>
          </w:p>
        </w:tc>
      </w:tr>
      <w:tr>
        <w:trPr>
          <w:cantSplit/>
        </w:trPr>
        <w:tc>
          <w:tcPr>
            <w:tcW w:type="dxa" w:w="209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Transfer / PEFT 表</w:t>
            </w:r>
          </w:p>
        </w:tc>
        <w:tc>
          <w:tcPr>
            <w:tcW w:type="dxa" w:w="2154"/>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Experiments - Transfer</w:t>
            </w:r>
          </w:p>
        </w:tc>
        <w:tc>
          <w:tcPr>
            <w:tcW w:type="dxa" w:w="3402"/>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color w:val="1F2933"/>
                <w:sz w:val="16"/>
              </w:rPr>
            </w:r>
            <w:r>
              <w:rPr>
                <w:rFonts w:ascii="Times New Roman" w:hAnsi="Times New Roman" w:eastAsia="宋体"/>
                <w:b w:val="0"/>
                <w:color w:val="1F2933"/>
                <w:sz w:val="16"/>
              </w:rPr>
              <w:t>证明跨攻击面泛化</w:t>
            </w:r>
          </w:p>
        </w:tc>
        <w:tc>
          <w:tcPr>
            <w:tcW w:type="dxa" w:w="2268"/>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尚待实验；建议至少补 PEFT 或 partial-gradient 之一作为 transfer evidence</w:t>
            </w:r>
          </w:p>
        </w:tc>
      </w:tr>
    </w:tbl>
    <w:p>
      <w:pPr>
        <w:spacing w:after="80"/>
      </w:pPr>
    </w:p>
    <w:p>
      <w:pPr>
        <w:pStyle w:val="Heading2"/>
        <w:keepNext/>
        <w:spacing w:before="240" w:after="80"/>
      </w:pPr>
      <w:r>
        <w:rPr>
          <w:rFonts w:ascii="宋体" w:hAnsi="宋体" w:eastAsia="宋体"/>
          <w:b/>
          <w:color w:val="1F4E79"/>
          <w:sz w:val="26"/>
        </w:rPr>
        <w:t>十五.1 AAAI 论文级主线重构</w:t>
      </w:r>
    </w:p>
    <w:p>
      <w:pPr>
        <w:spacing w:after="80" w:line="269" w:lineRule="auto"/>
      </w:pPr>
      <w:r>
        <w:rPr>
          <w:rFonts w:ascii="宋体" w:hAnsi="宋体" w:eastAsia="宋体"/>
        </w:rPr>
        <w:t>统合聊天记录中的三轮 agent 回答，当前版本需要从“阶段性实验汇总”进一步收束为可写论文的核心故事。第一轮回答给出严格审稿视角和四个核心风险：主张尚未锚定、证据边界偏窄、top-k/compression 仍是强经验 baseline、DAGER=0 不能替代 adaptive/transfer 验证；第二轮回答把工作压缩成 AAAI 级核心故事；第三轮回答给出论文结构、主图主表和主文/附录分工。因此，本版写作主角应是 Projection-LRB，而不是 full_lrb；主问题是联邦 LLM 更新中的 recoverability bottleneck；主证据是 full-gradient DAGER 风险锚点、强 baseline 对照和 LRB 组件消融；主边界是当前证据尚不能支撑全面优于压缩类 baseline 或形式化隐私保证。</w:t>
      </w:r>
    </w:p>
    <w:p>
      <w:pPr>
        <w:spacing w:after="80"/>
      </w:pPr>
      <w:r>
        <w:rPr>
          <w:rFonts w:ascii="宋体" w:hAnsi="宋体" w:eastAsia="宋体"/>
        </w:rPr>
        <w:t>为避免三个回答的建议分散，本版将其统一压缩为下表，并把第一轮严格审稿意见作为后续实验和表述调整的主约束。</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3435"/>
            <w:vAlign w:val="center"/>
          </w:tcPr>
          <w:p>
            <w:pPr>
              <w:spacing w:after="0"/>
            </w:pPr>
            <w:r>
              <w:rPr>
                <w:rFonts w:ascii="宋体" w:hAnsi="宋体" w:eastAsia="宋体"/>
                <w:b/>
                <w:sz w:val="16"/>
              </w:rPr>
            </w:r>
            <w:r>
              <w:rPr>
                <w:rFonts w:ascii="宋体" w:hAnsi="宋体" w:eastAsia="宋体"/>
                <w:b/>
                <w:sz w:val="16"/>
              </w:rPr>
              <w:t>聊天轮次</w:t>
            </w:r>
          </w:p>
        </w:tc>
        <w:tc>
          <w:tcPr>
            <w:tcW w:type="dxa" w:w="3435"/>
            <w:vAlign w:val="center"/>
          </w:tcPr>
          <w:p>
            <w:pPr>
              <w:spacing w:after="0"/>
            </w:pPr>
            <w:r>
              <w:rPr>
                <w:rFonts w:ascii="宋体" w:hAnsi="宋体" w:eastAsia="宋体"/>
                <w:b/>
                <w:sz w:val="16"/>
              </w:rPr>
            </w:r>
            <w:r>
              <w:rPr>
                <w:rFonts w:ascii="宋体" w:hAnsi="宋体" w:eastAsia="宋体"/>
                <w:b/>
                <w:sz w:val="16"/>
              </w:rPr>
              <w:t>核心建议</w:t>
            </w:r>
          </w:p>
        </w:tc>
        <w:tc>
          <w:tcPr>
            <w:tcW w:type="dxa" w:w="3435"/>
            <w:vAlign w:val="center"/>
          </w:tcPr>
          <w:p>
            <w:pPr>
              <w:spacing w:after="0"/>
            </w:pPr>
            <w:r>
              <w:rPr>
                <w:rFonts w:ascii="宋体" w:hAnsi="宋体" w:eastAsia="宋体"/>
                <w:b/>
                <w:sz w:val="16"/>
              </w:rPr>
            </w:r>
            <w:r>
              <w:rPr>
                <w:rFonts w:ascii="宋体" w:hAnsi="宋体" w:eastAsia="宋体"/>
                <w:b/>
                <w:sz w:val="16"/>
              </w:rPr>
              <w:t>本文档落实位置</w:t>
            </w:r>
          </w:p>
        </w:tc>
        <w:tc>
          <w:tcPr>
            <w:tcW w:type="dxa" w:w="3435"/>
            <w:vAlign w:val="center"/>
          </w:tcPr>
          <w:p>
            <w:pPr>
              <w:spacing w:after="0"/>
            </w:pPr>
            <w:r>
              <w:rPr>
                <w:rFonts w:ascii="宋体" w:hAnsi="宋体" w:eastAsia="宋体"/>
                <w:b/>
                <w:sz w:val="16"/>
              </w:rPr>
            </w:r>
            <w:r>
              <w:rPr>
                <w:rFonts w:ascii="宋体" w:hAnsi="宋体" w:eastAsia="宋体"/>
                <w:b/>
                <w:sz w:val="16"/>
              </w:rPr>
              <w:t>后续动作</w:t>
            </w:r>
          </w:p>
        </w:tc>
      </w:tr>
      <w:tr>
        <w:tc>
          <w:tcPr>
            <w:tcW w:type="dxa" w:w="3435"/>
            <w:vAlign w:val="center"/>
          </w:tcPr>
          <w:p>
            <w:pPr>
              <w:spacing w:after="0"/>
            </w:pPr>
            <w:r>
              <w:rPr>
                <w:rFonts w:ascii="宋体" w:hAnsi="宋体" w:eastAsia="宋体"/>
                <w:sz w:val="16"/>
              </w:rPr>
            </w:r>
            <w:r>
              <w:rPr>
                <w:rFonts w:ascii="宋体" w:hAnsi="宋体" w:eastAsia="宋体"/>
                <w:sz w:val="16"/>
              </w:rPr>
              <w:t>第一轮：严格审稿评估</w:t>
            </w:r>
          </w:p>
        </w:tc>
        <w:tc>
          <w:tcPr>
            <w:tcW w:type="dxa" w:w="3435"/>
            <w:vAlign w:val="center"/>
          </w:tcPr>
          <w:p>
            <w:pPr>
              <w:spacing w:after="0"/>
            </w:pPr>
            <w:r>
              <w:rPr>
                <w:rFonts w:ascii="宋体" w:hAnsi="宋体" w:eastAsia="宋体"/>
                <w:sz w:val="16"/>
              </w:rPr>
            </w:r>
            <w:r>
              <w:rPr>
                <w:rFonts w:ascii="宋体" w:hAnsi="宋体" w:eastAsia="宋体"/>
                <w:sz w:val="16"/>
              </w:rPr>
              <w:t>有 AAAI 潜力但当前证据未闭环；最大风险是 claim 不可替代性不足、single-setting、强 baseline 仍是 top-k/compression、DAGER=0 缺 adaptive/transfer 支撑。</w:t>
            </w:r>
          </w:p>
        </w:tc>
        <w:tc>
          <w:tcPr>
            <w:tcW w:type="dxa" w:w="3435"/>
            <w:vAlign w:val="center"/>
          </w:tcPr>
          <w:p>
            <w:pPr>
              <w:spacing w:after="0"/>
            </w:pPr>
            <w:r>
              <w:rPr>
                <w:rFonts w:ascii="宋体" w:hAnsi="宋体" w:eastAsia="宋体"/>
                <w:sz w:val="16"/>
              </w:rPr>
            </w:r>
            <w:r>
              <w:rPr>
                <w:rFonts w:ascii="宋体" w:hAnsi="宋体" w:eastAsia="宋体"/>
                <w:sz w:val="16"/>
              </w:rPr>
              <w:t>开头结论、一/四/六/十六/十七节均改为最小可 defend claim，并明确 non-claims。</w:t>
            </w:r>
          </w:p>
        </w:tc>
        <w:tc>
          <w:tcPr>
            <w:tcW w:type="dxa" w:w="3435"/>
            <w:vAlign w:val="center"/>
          </w:tcPr>
          <w:p>
            <w:pPr>
              <w:spacing w:after="0"/>
            </w:pPr>
            <w:r>
              <w:rPr>
                <w:rFonts w:ascii="宋体" w:hAnsi="宋体" w:eastAsia="宋体"/>
                <w:sz w:val="16"/>
              </w:rPr>
            </w:r>
            <w:r>
              <w:rPr>
                <w:rFonts w:ascii="宋体" w:hAnsi="宋体" w:eastAsia="宋体"/>
                <w:sz w:val="16"/>
              </w:rPr>
              <w:t>Projection-LRB keep-ratio sweep；每点至少 3 seeds；同等 privacy target 主表；补 defense-aware/adaptive 或第二攻击；至少一个 PEFT/partial-gradient transfer。</w:t>
            </w:r>
          </w:p>
        </w:tc>
      </w:tr>
      <w:tr>
        <w:tc>
          <w:tcPr>
            <w:tcW w:type="dxa" w:w="3435"/>
            <w:vAlign w:val="center"/>
          </w:tcPr>
          <w:p>
            <w:pPr>
              <w:spacing w:after="0"/>
            </w:pPr>
            <w:r>
              <w:rPr>
                <w:rFonts w:ascii="宋体" w:hAnsi="宋体" w:eastAsia="宋体"/>
                <w:sz w:val="16"/>
              </w:rPr>
            </w:r>
            <w:r>
              <w:rPr>
                <w:rFonts w:ascii="宋体" w:hAnsi="宋体" w:eastAsia="宋体"/>
                <w:sz w:val="16"/>
              </w:rPr>
              <w:t>第二轮：AAAI 核心故事</w:t>
            </w:r>
          </w:p>
        </w:tc>
        <w:tc>
          <w:tcPr>
            <w:tcW w:type="dxa" w:w="3435"/>
            <w:vAlign w:val="center"/>
          </w:tcPr>
          <w:p>
            <w:pPr>
              <w:spacing w:after="0"/>
            </w:pPr>
            <w:r>
              <w:rPr>
                <w:rFonts w:ascii="宋体" w:hAnsi="宋体" w:eastAsia="宋体"/>
                <w:sz w:val="16"/>
              </w:rPr>
            </w:r>
            <w:r>
              <w:rPr>
                <w:rFonts w:ascii="宋体" w:hAnsi="宋体" w:eastAsia="宋体"/>
                <w:sz w:val="16"/>
              </w:rPr>
              <w:t>把工作从实验堆叠压缩为“recoverability bottleneck + Projection-LRB + 机制消融”的核心故事。</w:t>
            </w:r>
          </w:p>
        </w:tc>
        <w:tc>
          <w:tcPr>
            <w:tcW w:type="dxa" w:w="3435"/>
            <w:vAlign w:val="center"/>
          </w:tcPr>
          <w:p>
            <w:pPr>
              <w:spacing w:after="0"/>
            </w:pPr>
            <w:r>
              <w:rPr>
                <w:rFonts w:ascii="宋体" w:hAnsi="宋体" w:eastAsia="宋体"/>
                <w:sz w:val="16"/>
              </w:rPr>
            </w:r>
            <w:r>
              <w:rPr>
                <w:rFonts w:ascii="宋体" w:hAnsi="宋体" w:eastAsia="宋体"/>
                <w:sz w:val="16"/>
              </w:rPr>
              <w:t>十五.1 标题、摘要、贡献和方法主张草案；十八节中英文阶段性结论。</w:t>
            </w:r>
          </w:p>
        </w:tc>
        <w:tc>
          <w:tcPr>
            <w:tcW w:type="dxa" w:w="3435"/>
            <w:vAlign w:val="center"/>
          </w:tcPr>
          <w:p>
            <w:pPr>
              <w:spacing w:after="0"/>
            </w:pPr>
            <w:r>
              <w:rPr>
                <w:rFonts w:ascii="宋体" w:hAnsi="宋体" w:eastAsia="宋体"/>
                <w:sz w:val="16"/>
              </w:rPr>
            </w:r>
            <w:r>
              <w:rPr>
                <w:rFonts w:ascii="宋体" w:hAnsi="宋体" w:eastAsia="宋体"/>
                <w:sz w:val="16"/>
              </w:rPr>
              <w:t>写论文前先锁定标题、contribution paragraph、method claim 和 one-page pitch。</w:t>
            </w:r>
          </w:p>
        </w:tc>
      </w:tr>
      <w:tr>
        <w:tc>
          <w:tcPr>
            <w:tcW w:type="dxa" w:w="3435"/>
            <w:vAlign w:val="center"/>
          </w:tcPr>
          <w:p>
            <w:pPr>
              <w:spacing w:after="0"/>
            </w:pPr>
            <w:r>
              <w:rPr>
                <w:rFonts w:ascii="宋体" w:hAnsi="宋体" w:eastAsia="宋体"/>
                <w:sz w:val="16"/>
              </w:rPr>
            </w:r>
            <w:r>
              <w:rPr>
                <w:rFonts w:ascii="宋体" w:hAnsi="宋体" w:eastAsia="宋体"/>
                <w:sz w:val="16"/>
              </w:rPr>
              <w:t>第三轮：完整论文大纲</w:t>
            </w:r>
          </w:p>
        </w:tc>
        <w:tc>
          <w:tcPr>
            <w:tcW w:type="dxa" w:w="3435"/>
            <w:vAlign w:val="center"/>
          </w:tcPr>
          <w:p>
            <w:pPr>
              <w:spacing w:after="0"/>
            </w:pPr>
            <w:r>
              <w:rPr>
                <w:rFonts w:ascii="宋体" w:hAnsi="宋体" w:eastAsia="宋体"/>
                <w:sz w:val="16"/>
              </w:rPr>
            </w:r>
            <w:r>
              <w:rPr>
                <w:rFonts w:ascii="宋体" w:hAnsi="宋体" w:eastAsia="宋体"/>
                <w:sz w:val="16"/>
              </w:rPr>
              <w:t>按 AAAI 常见结构组织章节、主图主表、主文与附录边界。</w:t>
            </w:r>
          </w:p>
        </w:tc>
        <w:tc>
          <w:tcPr>
            <w:tcW w:type="dxa" w:w="3435"/>
            <w:vAlign w:val="center"/>
          </w:tcPr>
          <w:p>
            <w:pPr>
              <w:spacing w:after="0"/>
            </w:pPr>
            <w:r>
              <w:rPr>
                <w:rFonts w:ascii="宋体" w:hAnsi="宋体" w:eastAsia="宋体"/>
                <w:sz w:val="16"/>
              </w:rPr>
            </w:r>
            <w:r>
              <w:rPr>
                <w:rFonts w:ascii="宋体" w:hAnsi="宋体" w:eastAsia="宋体"/>
                <w:sz w:val="16"/>
              </w:rPr>
              <w:t>十五.2 论文大纲；十五.3 主图主表最小集合；十七节优先级。</w:t>
            </w:r>
          </w:p>
        </w:tc>
        <w:tc>
          <w:tcPr>
            <w:tcW w:type="dxa" w:w="3435"/>
            <w:vAlign w:val="center"/>
          </w:tcPr>
          <w:p>
            <w:pPr>
              <w:spacing w:after="0"/>
            </w:pPr>
            <w:r>
              <w:rPr>
                <w:rFonts w:ascii="宋体" w:hAnsi="宋体" w:eastAsia="宋体"/>
                <w:sz w:val="16"/>
              </w:rPr>
            </w:r>
            <w:r>
              <w:rPr>
                <w:rFonts w:ascii="宋体" w:hAnsi="宋体" w:eastAsia="宋体"/>
                <w:sz w:val="16"/>
              </w:rPr>
              <w:t>优先产出 Threat Model 表、Main Results 表、Ablation 表、Pareto 图和 Method Framework 图。</w:t>
            </w:r>
          </w:p>
        </w:tc>
      </w:tr>
    </w:tbl>
    <w:tbl>
      <w:tblPr>
        <w:tblStyle w:val="TableGrid"/>
        <w:tblW w:type="auto" w:w="0"/>
        <w:jc w:val="center"/>
        <w:tblLayout w:type="autofit"/>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4581"/>
        <w:gridCol w:w="4581"/>
        <w:gridCol w:w="4581"/>
      </w:tblGrid>
      <w:tr>
        <w:trPr>
          <w:cantSplit/>
        </w:trPr>
        <w:tc>
          <w:tcPr>
            <w:tcW w:type="dxa" w:w="17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7"/>
              </w:rPr>
            </w:r>
            <w:r>
              <w:rPr>
                <w:rFonts w:ascii="Times New Roman" w:hAnsi="Times New Roman" w:eastAsia="宋体"/>
                <w:b/>
                <w:color w:val="000000"/>
                <w:sz w:val="17"/>
              </w:rPr>
              <w:t>要素</w:t>
            </w:r>
          </w:p>
        </w:tc>
        <w:tc>
          <w:tcPr>
            <w:tcW w:type="dxa" w:w="47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7"/>
              </w:rPr>
            </w:r>
            <w:r>
              <w:rPr>
                <w:rFonts w:ascii="Times New Roman" w:hAnsi="Times New Roman" w:eastAsia="宋体"/>
                <w:b/>
                <w:color w:val="000000"/>
                <w:sz w:val="17"/>
              </w:rPr>
              <w:t>整理后的写法</w:t>
            </w:r>
          </w:p>
        </w:tc>
        <w:tc>
          <w:tcPr>
            <w:tcW w:type="dxa" w:w="32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7"/>
              </w:rPr>
            </w:r>
            <w:r>
              <w:rPr>
                <w:rFonts w:ascii="Times New Roman" w:hAnsi="Times New Roman" w:eastAsia="宋体"/>
                <w:b/>
                <w:color w:val="000000"/>
                <w:sz w:val="17"/>
              </w:rPr>
              <w:t>写作注意</w:t>
            </w:r>
          </w:p>
        </w:tc>
      </w:tr>
      <w:tr>
        <w:trPr>
          <w:cantSplit/>
        </w:trPr>
        <w:tc>
          <w:tcPr>
            <w:tcW w:type="dxa" w:w="1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主角</w:t>
            </w:r>
          </w:p>
        </w:tc>
        <w:tc>
          <w:tcPr>
            <w:tcW w:type="dxa" w:w="4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Projection-LRB / LRB-lite，即 layer-wise low-resolution signed projection defense。</w:t>
            </w:r>
          </w:p>
        </w:tc>
        <w:tc>
          <w:tcPr>
            <w:tcW w:type="dxa" w:w="32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full_lrb 作为强防御或过防御对照，不再作为最终主方法。</w:t>
            </w:r>
          </w:p>
        </w:tc>
      </w:tr>
      <w:tr>
        <w:trPr>
          <w:cantSplit/>
        </w:trPr>
        <w:tc>
          <w:tcPr>
            <w:tcW w:type="dxa" w:w="1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主问题</w:t>
            </w:r>
          </w:p>
        </w:tc>
        <w:tc>
          <w:tcPr>
            <w:tcW w:type="dxa" w:w="4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如何在联邦 LLM 更新中施加 recoverability bottleneck，以抑制文本恢复并尽量保留 utility。</w:t>
            </w:r>
          </w:p>
        </w:tc>
        <w:tc>
          <w:tcPr>
            <w:tcW w:type="dxa" w:w="32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不要把问题写成单纯“让 DAGER 失败”。</w:t>
            </w:r>
          </w:p>
        </w:tc>
      </w:tr>
      <w:tr>
        <w:trPr>
          <w:cantSplit/>
        </w:trPr>
        <w:tc>
          <w:tcPr>
            <w:tcW w:type="dxa" w:w="1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主证据</w:t>
            </w:r>
          </w:p>
        </w:tc>
        <w:tc>
          <w:tcPr>
            <w:tcW w:type="dxa" w:w="4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clean DAGER 泄露严重；top-k/compression 是强经验 baseline；ablation 显示 projection 是 dominant effective component。</w:t>
            </w:r>
          </w:p>
        </w:tc>
        <w:tc>
          <w:tcPr>
            <w:tcW w:type="dxa" w:w="32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主表需要同时报告 privacy、utility 与 runtime。</w:t>
            </w:r>
          </w:p>
        </w:tc>
      </w:tr>
      <w:tr>
        <w:trPr>
          <w:cantSplit/>
        </w:trPr>
        <w:tc>
          <w:tcPr>
            <w:tcW w:type="dxa" w:w="1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经验定位</w:t>
            </w:r>
          </w:p>
        </w:tc>
        <w:tc>
          <w:tcPr>
            <w:tcW w:type="dxa" w:w="4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Projection-LRB 是机制驱动 alternative；top-k/compression 在当前 full-gradient DAGER 下仍需作为强 baseline 正面比较。</w:t>
            </w:r>
          </w:p>
        </w:tc>
        <w:tc>
          <w:tcPr>
            <w:tcW w:type="dxa" w:w="32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避免声称全面优于所有 baseline。</w:t>
            </w:r>
          </w:p>
        </w:tc>
      </w:tr>
      <w:tr>
        <w:trPr>
          <w:cantSplit/>
        </w:trPr>
        <w:tc>
          <w:tcPr>
            <w:tcW w:type="dxa" w:w="1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边界</w:t>
            </w:r>
          </w:p>
        </w:tc>
        <w:tc>
          <w:tcPr>
            <w:tcW w:type="dxa" w:w="4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当前强证据边界是 SST2/GPT2/batch=2/full-gradient DAGER；PEFT、partial-gradient、多 seed 与跨任务仍是后续补强。</w:t>
            </w:r>
          </w:p>
        </w:tc>
        <w:tc>
          <w:tcPr>
            <w:tcW w:type="dxa" w:w="32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7"/>
              </w:rPr>
            </w:r>
            <w:r>
              <w:rPr>
                <w:rFonts w:ascii="Times New Roman" w:hAnsi="Times New Roman" w:eastAsia="宋体"/>
                <w:b w:val="0"/>
                <w:color w:val="000000"/>
                <w:sz w:val="17"/>
              </w:rPr>
              <w:t>明确不是形式化 DP 保证，也未证明 adaptive attack 下安全。</w:t>
            </w:r>
          </w:p>
        </w:tc>
      </w:tr>
    </w:tbl>
    <w:p>
      <w:pPr>
        <w:pStyle w:val="Heading3"/>
        <w:keepNext/>
        <w:spacing w:after="80" w:before="200"/>
      </w:pPr>
      <w:r/>
      <w:r>
        <w:rPr>
          <w:rFonts w:ascii="宋体" w:hAnsi="宋体" w:eastAsia="宋体"/>
          <w:b/>
          <w:color w:val="1F4E79"/>
          <w:sz w:val="23"/>
        </w:rPr>
        <w:t>十五.1.1 标题、摘要与贡献草案</w:t>
      </w:r>
    </w:p>
    <w:tbl>
      <w:tblPr>
        <w:tblStyle w:val="TableGrid"/>
        <w:tblW w:type="auto" w:w="0"/>
        <w:jc w:val="center"/>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6871"/>
        <w:gridCol w:w="6871"/>
      </w:tblGrid>
      <w:tr>
        <w:trPr>
          <w:cantSplit/>
        </w:trPr>
        <w:tc>
          <w:tcPr>
            <w:tcW w:type="dxa" w:w="6871"/>
            <w:vAlign w:val="center"/>
            <w:tcMar>
              <w:top w:w="80" w:type="dxa"/>
              <w:start w:w="100" w:type="dxa"/>
              <w:bottom w:w="80" w:type="dxa"/>
              <w:end w:w="100" w:type="dxa"/>
            </w:tcMar>
            <w:shd w:fill="D9EAF7"/>
          </w:tcPr>
          <w:p>
            <w:pPr>
              <w:spacing w:after="40" w:line="252" w:lineRule="auto"/>
              <w:jc w:val="center"/>
            </w:pPr>
            <w:r>
              <w:rPr>
                <w:rFonts w:ascii="Times New Roman" w:hAnsi="Times New Roman" w:eastAsia="宋体"/>
                <w:b/>
                <w:sz w:val="16"/>
              </w:rPr>
            </w:r>
            <w:r>
              <w:rPr>
                <w:rFonts w:ascii="Times New Roman" w:hAnsi="Times New Roman" w:eastAsia="宋体"/>
                <w:b/>
                <w:sz w:val="16"/>
              </w:rPr>
              <w:t>模块</w:t>
            </w:r>
          </w:p>
        </w:tc>
        <w:tc>
          <w:tcPr>
            <w:tcW w:type="dxa" w:w="6871"/>
            <w:vAlign w:val="center"/>
            <w:tcMar>
              <w:top w:w="80" w:type="dxa"/>
              <w:start w:w="100" w:type="dxa"/>
              <w:bottom w:w="80" w:type="dxa"/>
              <w:end w:w="100" w:type="dxa"/>
            </w:tcMar>
            <w:shd w:fill="D9EAF7"/>
          </w:tcPr>
          <w:p>
            <w:pPr>
              <w:spacing w:after="40" w:line="252" w:lineRule="auto"/>
              <w:jc w:val="center"/>
            </w:pPr>
            <w:r>
              <w:rPr>
                <w:rFonts w:ascii="Times New Roman" w:hAnsi="Times New Roman" w:eastAsia="宋体"/>
                <w:b/>
                <w:sz w:val="16"/>
              </w:rPr>
            </w:r>
            <w:r>
              <w:rPr>
                <w:rFonts w:ascii="Times New Roman" w:hAnsi="Times New Roman" w:eastAsia="宋体"/>
                <w:b/>
                <w:sz w:val="16"/>
              </w:rPr>
              <w:t>建议写法</w:t>
            </w:r>
          </w:p>
        </w:tc>
      </w:tr>
      <w:tr>
        <w:trPr>
          <w:cantSplit/>
        </w:trPr>
        <w:tc>
          <w:tcPr>
            <w:tcW w:type="dxa" w:w="687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推荐标题</w:t>
            </w:r>
          </w:p>
        </w:tc>
        <w:tc>
          <w:tcPr>
            <w:tcW w:type="dxa" w:w="687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Projection-LRB: Layer-wise Recoverability Bottlenecks for Privacy-Preserving Federated LLM Fine-Tuning</w:t>
            </w:r>
          </w:p>
        </w:tc>
      </w:tr>
      <w:tr>
        <w:trPr>
          <w:cantSplit/>
        </w:trPr>
        <w:tc>
          <w:tcPr>
            <w:tcW w:type="dxa" w:w="687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一句话主张</w:t>
            </w:r>
          </w:p>
        </w:tc>
        <w:tc>
          <w:tcPr>
            <w:tcW w:type="dxa" w:w="687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Projection-LRB is a layer-wise recoverability defense that suppresses textual reconstruction by projecting sensitive updates into a low-resolution signed subspace.</w:t>
            </w:r>
          </w:p>
        </w:tc>
      </w:tr>
      <w:tr>
        <w:trPr>
          <w:cantSplit/>
        </w:trPr>
        <w:tc>
          <w:tcPr>
            <w:tcW w:type="dxa" w:w="687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摘要核心</w:t>
            </w:r>
          </w:p>
        </w:tc>
        <w:tc>
          <w:tcPr>
            <w:tcW w:type="dxa" w:w="687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联邦 LLM / PEFT 更新并不天然安全；现有通用扰动、裁剪和通信压缩难以解释文本 recoverability 被抑制的原因。本文把防御对象定义为 layer-wise updates 中的 high-resolution recoverable subspace，并提出 Projection-LRB 用低分辨率 signed projection 构造 recoverability bottleneck。当前 full-gradient DAGER 与系统消融表明，projection 是主效应；top-k/compression 仍是强经验 baseline，Projection-LRB 的价值在于机制性与向 PEFT/partial-gradient 迁移的潜力。</w:t>
            </w:r>
          </w:p>
        </w:tc>
      </w:tr>
      <w:tr>
        <w:trPr>
          <w:cantSplit/>
        </w:trPr>
        <w:tc>
          <w:tcPr>
            <w:tcW w:type="dxa" w:w="687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贡献 1</w:t>
            </w:r>
          </w:p>
        </w:tc>
        <w:tc>
          <w:tcPr>
            <w:tcW w:type="dxa" w:w="687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把 federated LLM fine-tuning 的文本隐私防御重述为抑制 layer-wise updates 中的 recoverability bottleneck，而不是仅缩小梯度幅值或加通用扰动。</w:t>
            </w:r>
          </w:p>
        </w:tc>
      </w:tr>
      <w:tr>
        <w:trPr>
          <w:cantSplit/>
        </w:trPr>
        <w:tc>
          <w:tcPr>
            <w:tcW w:type="dxa" w:w="687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贡献 2</w:t>
            </w:r>
          </w:p>
        </w:tc>
        <w:tc>
          <w:tcPr>
            <w:tcW w:type="dxa" w:w="687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提出 Projection-LRB：按层自适应低分辨率 signed projection，压缩敏感梯度方向，同时保留粗粒度任务学习结构。</w:t>
            </w:r>
          </w:p>
        </w:tc>
      </w:tr>
      <w:tr>
        <w:trPr>
          <w:cantSplit/>
        </w:trPr>
        <w:tc>
          <w:tcPr>
            <w:tcW w:type="dxa" w:w="687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贡献 3</w:t>
            </w:r>
          </w:p>
        </w:tc>
        <w:tc>
          <w:tcPr>
            <w:tcW w:type="dxa" w:w="6871"/>
            <w:vAlign w:val="center"/>
            <w:tcMar>
              <w:top w:w="80" w:type="dxa"/>
              <w:start w:w="100" w:type="dxa"/>
              <w:bottom w:w="80" w:type="dxa"/>
              <w:end w:w="100" w:type="dxa"/>
            </w:tcMar>
            <w:shd w:fill="F4F8FC"/>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通过系统消融证明 projection bottleneck 是当前 full-gradient setting 下的 dominant effective component，clipping 与 residual noise 不是主要来源。</w:t>
            </w:r>
          </w:p>
        </w:tc>
      </w:tr>
      <w:tr>
        <w:trPr>
          <w:cantSplit/>
        </w:trPr>
        <w:tc>
          <w:tcPr>
            <w:tcW w:type="dxa" w:w="687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贡献 4</w:t>
            </w:r>
          </w:p>
        </w:tc>
        <w:tc>
          <w:tcPr>
            <w:tcW w:type="dxa" w:w="6871"/>
            <w:vAlign w:val="center"/>
            <w:tcMar>
              <w:top w:w="80" w:type="dxa"/>
              <w:start w:w="100" w:type="dxa"/>
              <w:bottom w:w="80" w:type="dxa"/>
              <w:end w:w="100" w:type="dxa"/>
            </w:tcMar>
            <w:shd w:fill="FFFFFF"/>
          </w:tcPr>
          <w:p>
            <w:pPr>
              <w:spacing w:after="40" w:line="252" w:lineRule="auto"/>
              <w:jc w:val="left"/>
            </w:pPr>
            <w:r>
              <w:rPr>
                <w:rFonts w:ascii="Times New Roman" w:hAnsi="Times New Roman" w:eastAsia="宋体"/>
                <w:b w:val="0"/>
                <w:sz w:val="16"/>
              </w:rPr>
            </w:r>
            <w:r>
              <w:rPr>
                <w:rFonts w:ascii="Times New Roman" w:hAnsi="Times New Roman" w:eastAsia="宋体"/>
                <w:b w:val="0"/>
                <w:sz w:val="16"/>
              </w:rPr>
              <w:t>在强 DAGER threat model 下量化 clean leakage，并将 Projection-LRB 与 top-k、compression 等强经验 baseline 正面对齐，明确其机制驱动 tradeoff 与 transfer 潜力。</w:t>
            </w:r>
          </w:p>
        </w:tc>
      </w:tr>
    </w:tbl>
    <w:p>
      <w:pPr>
        <w:pStyle w:val="Heading2"/>
        <w:keepNext/>
        <w:spacing w:before="240" w:after="80"/>
      </w:pPr>
      <w:r>
        <w:rPr>
          <w:rFonts w:ascii="宋体" w:hAnsi="宋体" w:eastAsia="宋体"/>
          <w:b/>
          <w:color w:val="1F4E79"/>
          <w:sz w:val="26"/>
        </w:rPr>
        <w:t>十五.2 AAAI 常见结构下的论文大纲</w:t>
      </w:r>
    </w:p>
    <w:tbl>
      <w:tblPr>
        <w:tblStyle w:val="TableGrid"/>
        <w:tblW w:type="auto" w:w="0"/>
        <w:jc w:val="center"/>
        <w:tblLayout w:type="autofit"/>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65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节</w:t>
            </w:r>
          </w:p>
        </w:tc>
        <w:tc>
          <w:tcPr>
            <w:tcW w:type="dxa" w:w="245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建议标题</w:t>
            </w:r>
          </w:p>
        </w:tc>
        <w:tc>
          <w:tcPr>
            <w:tcW w:type="dxa" w:w="43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核心任务</w:t>
            </w:r>
          </w:p>
        </w:tc>
        <w:tc>
          <w:tcPr>
            <w:tcW w:type="dxa" w:w="25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对应图表 / 证据</w:t>
            </w:r>
          </w:p>
        </w:tc>
      </w:tr>
      <w:tr>
        <w:trPr>
          <w:cantSplit/>
        </w:trPr>
        <w:tc>
          <w:tcPr>
            <w:tcW w:type="dxa" w:w="6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1</w:t>
            </w:r>
          </w:p>
        </w:tc>
        <w:tc>
          <w:tcPr>
            <w:tcW w:type="dxa" w:w="2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Introduction</w:t>
            </w:r>
          </w:p>
        </w:tc>
        <w:tc>
          <w:tcPr>
            <w:tcW w:type="dxa" w:w="43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讲清联邦 LLM / PEFT 的隐私错觉、梯度恢复风险、现有防御缺口，并提出 recoverability bottleneck。</w:t>
            </w:r>
          </w:p>
        </w:tc>
        <w:tc>
          <w:tcPr>
            <w:tcW w:type="dxa" w:w="25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1 Motivation；贡献列表</w:t>
            </w:r>
          </w:p>
        </w:tc>
      </w:tr>
      <w:tr>
        <w:trPr>
          <w:cantSplit/>
        </w:trPr>
        <w:tc>
          <w:tcPr>
            <w:tcW w:type="dxa" w:w="6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2</w:t>
            </w:r>
          </w:p>
        </w:tc>
        <w:tc>
          <w:tcPr>
            <w:tcW w:type="dxa" w:w="2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Problem Setting and Threat Model</w:t>
            </w:r>
          </w:p>
        </w:tc>
        <w:tc>
          <w:tcPr>
            <w:tcW w:type="dxa" w:w="43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定义训练场景、保护对象、攻击者能力、full-gradient/PEFT/partial-gradient 攻击面和评价目标。</w:t>
            </w:r>
          </w:p>
        </w:tc>
        <w:tc>
          <w:tcPr>
            <w:tcW w:type="dxa" w:w="25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2 Threat Model；表 1 Threat Model Summary</w:t>
            </w:r>
          </w:p>
        </w:tc>
      </w:tr>
      <w:tr>
        <w:trPr>
          <w:cantSplit/>
        </w:trPr>
        <w:tc>
          <w:tcPr>
            <w:tcW w:type="dxa" w:w="6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3</w:t>
            </w:r>
          </w:p>
        </w:tc>
        <w:tc>
          <w:tcPr>
            <w:tcW w:type="dxa" w:w="2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Projection-LRB: Layer-wise Recoverability Bottlenecks</w:t>
            </w:r>
          </w:p>
        </w:tc>
        <w:tc>
          <w:tcPr>
            <w:tcW w:type="dxa" w:w="43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定义 layer-wise sensitivity、signed pooling projection、defended update，并说明 full_lrb 的从属位置。</w:t>
            </w:r>
          </w:p>
        </w:tc>
        <w:tc>
          <w:tcPr>
            <w:tcW w:type="dxa" w:w="25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3 Framework；Algorithm 1；Method components 表</w:t>
            </w:r>
          </w:p>
        </w:tc>
      </w:tr>
      <w:tr>
        <w:trPr>
          <w:cantSplit/>
        </w:trPr>
        <w:tc>
          <w:tcPr>
            <w:tcW w:type="dxa" w:w="6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4</w:t>
            </w:r>
          </w:p>
        </w:tc>
        <w:tc>
          <w:tcPr>
            <w:tcW w:type="dxa" w:w="2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Why Projection Works</w:t>
            </w:r>
          </w:p>
        </w:tc>
        <w:tc>
          <w:tcPr>
            <w:tcW w:type="dxa" w:w="43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解释文本 recoverability 依赖高分辨率更新结构，说明 projection 与通用压缩的机制差异。</w:t>
            </w:r>
          </w:p>
        </w:tc>
        <w:tc>
          <w:tcPr>
            <w:tcW w:type="dxa" w:w="25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4 Conceptual Bottleneck Illustration</w:t>
            </w:r>
          </w:p>
        </w:tc>
      </w:tr>
      <w:tr>
        <w:trPr>
          <w:cantSplit/>
        </w:trPr>
        <w:tc>
          <w:tcPr>
            <w:tcW w:type="dxa" w:w="6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5</w:t>
            </w:r>
          </w:p>
        </w:tc>
        <w:tc>
          <w:tcPr>
            <w:tcW w:type="dxa" w:w="2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Experimental Setup</w:t>
            </w:r>
          </w:p>
        </w:tc>
        <w:tc>
          <w:tcPr>
            <w:tcW w:type="dxa" w:w="43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统一数据集、模型、训练协议、攻击预算、baseline、privacy/utility/cost 指标。</w:t>
            </w:r>
          </w:p>
        </w:tc>
        <w:tc>
          <w:tcPr>
            <w:tcW w:type="dxa" w:w="25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2 Experimental Setup Summary</w:t>
            </w:r>
          </w:p>
        </w:tc>
      </w:tr>
      <w:tr>
        <w:trPr>
          <w:cantSplit/>
        </w:trPr>
        <w:tc>
          <w:tcPr>
            <w:tcW w:type="dxa" w:w="6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6</w:t>
            </w:r>
          </w:p>
        </w:tc>
        <w:tc>
          <w:tcPr>
            <w:tcW w:type="dxa" w:w="2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Main Results under Full-Gradient Inversion</w:t>
            </w:r>
          </w:p>
        </w:tc>
        <w:tc>
          <w:tcPr>
            <w:tcW w:type="dxa" w:w="43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先给 clean leakage，再比较强 baseline 和 Projection-LRB，最后做 privacy-utility Pareto 分析。</w:t>
            </w:r>
          </w:p>
        </w:tc>
        <w:tc>
          <w:tcPr>
            <w:tcW w:type="dxa" w:w="25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3 Main Results；图 5 Pareto；可选恢复样例</w:t>
            </w:r>
          </w:p>
        </w:tc>
      </w:tr>
      <w:tr>
        <w:trPr>
          <w:cantSplit/>
        </w:trPr>
        <w:tc>
          <w:tcPr>
            <w:tcW w:type="dxa" w:w="6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7</w:t>
            </w:r>
          </w:p>
        </w:tc>
        <w:tc>
          <w:tcPr>
            <w:tcW w:type="dxa" w:w="2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Ablation: Projection Is the Dominant Effective Component</w:t>
            </w:r>
          </w:p>
        </w:tc>
        <w:tc>
          <w:tcPr>
            <w:tcW w:type="dxa" w:w="43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用 none/identity/clip/proj/full/pool/rule/empirical/uniform 证明 projection 是主效应。</w:t>
            </w:r>
          </w:p>
        </w:tc>
        <w:tc>
          <w:tcPr>
            <w:tcW w:type="dxa" w:w="25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4 Ablation Results；图 7 Ablation；可选 keep-ratio sweep</w:t>
            </w:r>
          </w:p>
        </w:tc>
      </w:tr>
      <w:tr>
        <w:trPr>
          <w:cantSplit/>
        </w:trPr>
        <w:tc>
          <w:tcPr>
            <w:tcW w:type="dxa" w:w="6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8</w:t>
            </w:r>
          </w:p>
        </w:tc>
        <w:tc>
          <w:tcPr>
            <w:tcW w:type="dxa" w:w="2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Transfer to PEFT and Partial-Gradient Leakage</w:t>
            </w:r>
          </w:p>
        </w:tc>
        <w:tc>
          <w:tcPr>
            <w:tcW w:type="dxa" w:w="43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证明 recoverability bottleneck 不是单一 full-gradient artifact，至少补一个 PEFT 或 partial 攻击面。</w:t>
            </w:r>
          </w:p>
        </w:tc>
        <w:tc>
          <w:tcPr>
            <w:tcW w:type="dxa" w:w="25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5 Transfer Results；图 9 Cross-Regime Comparison</w:t>
            </w:r>
          </w:p>
        </w:tc>
      </w:tr>
      <w:tr>
        <w:trPr>
          <w:cantSplit/>
        </w:trPr>
        <w:tc>
          <w:tcPr>
            <w:tcW w:type="dxa" w:w="6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9</w:t>
            </w:r>
          </w:p>
        </w:tc>
        <w:tc>
          <w:tcPr>
            <w:tcW w:type="dxa" w:w="2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Discussion and Limitations</w:t>
            </w:r>
          </w:p>
        </w:tc>
        <w:tc>
          <w:tcPr>
            <w:tcW w:type="dxa" w:w="43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列清 what we claim / what we do not claim，诚实说明非 DP、非 adaptive-secure、非全场景最优。</w:t>
            </w:r>
          </w:p>
        </w:tc>
        <w:tc>
          <w:tcPr>
            <w:tcW w:type="dxa" w:w="25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Box: Claims and Non-Claims</w:t>
            </w:r>
          </w:p>
        </w:tc>
      </w:tr>
      <w:tr>
        <w:trPr>
          <w:cantSplit/>
        </w:trPr>
        <w:tc>
          <w:tcPr>
            <w:tcW w:type="dxa" w:w="6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10</w:t>
            </w:r>
          </w:p>
        </w:tc>
        <w:tc>
          <w:tcPr>
            <w:tcW w:type="dxa" w:w="2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Conclusion</w:t>
            </w:r>
          </w:p>
        </w:tc>
        <w:tc>
          <w:tcPr>
            <w:tcW w:type="dxa" w:w="43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回到三个 takeaways：clean 更新泄露、projection 是主效应、Projection-LRB 是机制性防御方向。</w:t>
            </w:r>
          </w:p>
        </w:tc>
        <w:tc>
          <w:tcPr>
            <w:tcW w:type="dxa" w:w="25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通常不放图表</w:t>
            </w:r>
          </w:p>
        </w:tc>
      </w:tr>
    </w:tbl>
    <w:p>
      <w:pPr>
        <w:pStyle w:val="Heading2"/>
        <w:keepNext/>
        <w:spacing w:before="240" w:after="80"/>
      </w:pPr>
      <w:r>
        <w:rPr>
          <w:rFonts w:ascii="宋体" w:hAnsi="宋体" w:eastAsia="宋体"/>
          <w:b/>
          <w:color w:val="1F4E79"/>
          <w:sz w:val="26"/>
        </w:rPr>
        <w:t>十五.3 主图主表最小集合</w:t>
      </w:r>
    </w:p>
    <w:tbl>
      <w:tblPr>
        <w:tblStyle w:val="TableGrid"/>
        <w:tblW w:type="auto" w:w="0"/>
        <w:jc w:val="center"/>
        <w:tblLayout w:type="autofit"/>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6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类型</w:t>
            </w:r>
          </w:p>
        </w:tc>
        <w:tc>
          <w:tcPr>
            <w:tcW w:type="dxa" w:w="7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编号</w:t>
            </w:r>
          </w:p>
        </w:tc>
        <w:tc>
          <w:tcPr>
            <w:tcW w:type="dxa" w:w="27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名称</w:t>
            </w:r>
          </w:p>
        </w:tc>
        <w:tc>
          <w:tcPr>
            <w:tcW w:type="dxa" w:w="56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必要性 / 当前状态</w:t>
            </w:r>
          </w:p>
        </w:tc>
      </w:tr>
      <w:tr>
        <w:trPr>
          <w:cantSplit/>
        </w:trPr>
        <w:tc>
          <w:tcPr>
            <w:tcW w:type="dxa" w:w="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w:t>
            </w:r>
          </w:p>
        </w:tc>
        <w:tc>
          <w:tcPr>
            <w:tcW w:type="dxa" w:w="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1</w:t>
            </w:r>
          </w:p>
        </w:tc>
        <w:tc>
          <w:tcPr>
            <w:tcW w:type="dxa" w:w="2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Problem Overview / Motivation</w:t>
            </w:r>
          </w:p>
        </w:tc>
        <w:tc>
          <w:tcPr>
            <w:tcW w:type="dxa" w:w="5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说明 clean updates 泄露文本、generic defenses 不直接针对 recoverability、Projection-LRB 针对 recoverable subspace。</w:t>
            </w:r>
          </w:p>
        </w:tc>
      </w:tr>
      <w:tr>
        <w:trPr>
          <w:cantSplit/>
        </w:trPr>
        <w:tc>
          <w:tcPr>
            <w:tcW w:type="dxa" w:w="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w:t>
            </w:r>
          </w:p>
        </w:tc>
        <w:tc>
          <w:tcPr>
            <w:tcW w:type="dxa" w:w="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2</w:t>
            </w:r>
          </w:p>
        </w:tc>
        <w:tc>
          <w:tcPr>
            <w:tcW w:type="dxa" w:w="2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Threat Model</w:t>
            </w:r>
          </w:p>
        </w:tc>
        <w:tc>
          <w:tcPr>
            <w:tcW w:type="dxa" w:w="5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展示 client -&gt; defended update -&gt; attacker reconstruction，并标注 full-gradient / PEFT / partial-gradient。</w:t>
            </w:r>
          </w:p>
        </w:tc>
      </w:tr>
      <w:tr>
        <w:trPr>
          <w:cantSplit/>
        </w:trPr>
        <w:tc>
          <w:tcPr>
            <w:tcW w:type="dxa" w:w="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w:t>
            </w:r>
          </w:p>
        </w:tc>
        <w:tc>
          <w:tcPr>
            <w:tcW w:type="dxa" w:w="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3</w:t>
            </w:r>
          </w:p>
        </w:tc>
        <w:tc>
          <w:tcPr>
            <w:tcW w:type="dxa" w:w="2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Projection-LRB Framework</w:t>
            </w:r>
          </w:p>
        </w:tc>
        <w:tc>
          <w:tcPr>
            <w:tcW w:type="dxa" w:w="5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方法节主图，展示 layer-wise gradients、sensitivity、signed projection、defended update。</w:t>
            </w:r>
          </w:p>
        </w:tc>
      </w:tr>
      <w:tr>
        <w:trPr>
          <w:cantSplit/>
        </w:trPr>
        <w:tc>
          <w:tcPr>
            <w:tcW w:type="dxa" w:w="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w:t>
            </w:r>
          </w:p>
        </w:tc>
        <w:tc>
          <w:tcPr>
            <w:tcW w:type="dxa" w:w="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4</w:t>
            </w:r>
          </w:p>
        </w:tc>
        <w:tc>
          <w:tcPr>
            <w:tcW w:type="dxa" w:w="2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Privacy-Utility Pareto</w:t>
            </w:r>
          </w:p>
        </w:tc>
        <w:tc>
          <w:tcPr>
            <w:tcW w:type="dxa" w:w="5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主结果图，需把 clean、Projection-LRB、full_lrb、top-k、compression 放在同一坐标系。</w:t>
            </w:r>
          </w:p>
        </w:tc>
      </w:tr>
      <w:tr>
        <w:trPr>
          <w:cantSplit/>
        </w:trPr>
        <w:tc>
          <w:tcPr>
            <w:tcW w:type="dxa" w:w="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w:t>
            </w:r>
          </w:p>
        </w:tc>
        <w:tc>
          <w:tcPr>
            <w:tcW w:type="dxa" w:w="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5</w:t>
            </w:r>
          </w:p>
        </w:tc>
        <w:tc>
          <w:tcPr>
            <w:tcW w:type="dxa" w:w="2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Ablation / Keep-Ratio Sweep</w:t>
            </w:r>
          </w:p>
        </w:tc>
        <w:tc>
          <w:tcPr>
            <w:tcW w:type="dxa" w:w="5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若 calibration 未完成，先放 ablation privacy/utility bar plot；完成后放 keep-ratio sweep。</w:t>
            </w:r>
          </w:p>
        </w:tc>
      </w:tr>
      <w:tr>
        <w:trPr>
          <w:cantSplit/>
        </w:trPr>
        <w:tc>
          <w:tcPr>
            <w:tcW w:type="dxa" w:w="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w:t>
            </w:r>
          </w:p>
        </w:tc>
        <w:tc>
          <w:tcPr>
            <w:tcW w:type="dxa" w:w="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图 6</w:t>
            </w:r>
          </w:p>
        </w:tc>
        <w:tc>
          <w:tcPr>
            <w:tcW w:type="dxa" w:w="2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Transfer Figure</w:t>
            </w:r>
          </w:p>
        </w:tc>
        <w:tc>
          <w:tcPr>
            <w:tcW w:type="dxa" w:w="5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若补齐 PEFT 或 partial-gradient，用来支撑跨攻击面价值。</w:t>
            </w:r>
          </w:p>
        </w:tc>
      </w:tr>
      <w:tr>
        <w:trPr>
          <w:cantSplit/>
        </w:trPr>
        <w:tc>
          <w:tcPr>
            <w:tcW w:type="dxa" w:w="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w:t>
            </w:r>
          </w:p>
        </w:tc>
        <w:tc>
          <w:tcPr>
            <w:tcW w:type="dxa" w:w="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1</w:t>
            </w:r>
          </w:p>
        </w:tc>
        <w:tc>
          <w:tcPr>
            <w:tcW w:type="dxa" w:w="2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Threat Model / Setup Summary</w:t>
            </w:r>
          </w:p>
        </w:tc>
        <w:tc>
          <w:tcPr>
            <w:tcW w:type="dxa" w:w="5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让读者一眼看懂当前验证边界；需写清 no secure aggregation / no formal DP claim。</w:t>
            </w:r>
          </w:p>
        </w:tc>
      </w:tr>
      <w:tr>
        <w:trPr>
          <w:cantSplit/>
        </w:trPr>
        <w:tc>
          <w:tcPr>
            <w:tcW w:type="dxa" w:w="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w:t>
            </w:r>
          </w:p>
        </w:tc>
        <w:tc>
          <w:tcPr>
            <w:tcW w:type="dxa" w:w="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2</w:t>
            </w:r>
          </w:p>
        </w:tc>
        <w:tc>
          <w:tcPr>
            <w:tcW w:type="dxa" w:w="2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Main Results under Full-Gradient DAGER</w:t>
            </w:r>
          </w:p>
        </w:tc>
        <w:tc>
          <w:tcPr>
            <w:tcW w:type="dxa" w:w="5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全篇主表，列 Method、privacy metrics、accuracy、macro-F1、utility drop、train time、attack time。</w:t>
            </w:r>
          </w:p>
        </w:tc>
      </w:tr>
      <w:tr>
        <w:trPr>
          <w:cantSplit/>
        </w:trPr>
        <w:tc>
          <w:tcPr>
            <w:tcW w:type="dxa" w:w="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w:t>
            </w:r>
          </w:p>
        </w:tc>
        <w:tc>
          <w:tcPr>
            <w:tcW w:type="dxa" w:w="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3</w:t>
            </w:r>
          </w:p>
        </w:tc>
        <w:tc>
          <w:tcPr>
            <w:tcW w:type="dxa" w:w="2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Ablation Results</w:t>
            </w:r>
          </w:p>
        </w:tc>
        <w:tc>
          <w:tcPr>
            <w:tcW w:type="dxa" w:w="5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证明 projection 是 dominant component。</w:t>
            </w:r>
          </w:p>
        </w:tc>
      </w:tr>
      <w:tr>
        <w:trPr>
          <w:cantSplit/>
        </w:trPr>
        <w:tc>
          <w:tcPr>
            <w:tcW w:type="dxa" w:w="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w:t>
            </w:r>
          </w:p>
        </w:tc>
        <w:tc>
          <w:tcPr>
            <w:tcW w:type="dxa" w:w="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4</w:t>
            </w:r>
          </w:p>
        </w:tc>
        <w:tc>
          <w:tcPr>
            <w:tcW w:type="dxa" w:w="27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Transfer Results Across Attack Surfaces</w:t>
            </w:r>
          </w:p>
        </w:tc>
        <w:tc>
          <w:tcPr>
            <w:tcW w:type="dxa" w:w="560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PEFT 与 partial-gradient 可分表；版面紧时合并。</w:t>
            </w:r>
          </w:p>
        </w:tc>
      </w:tr>
      <w:tr>
        <w:trPr>
          <w:cantSplit/>
        </w:trPr>
        <w:tc>
          <w:tcPr>
            <w:tcW w:type="dxa" w:w="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w:t>
            </w:r>
          </w:p>
        </w:tc>
        <w:tc>
          <w:tcPr>
            <w:tcW w:type="dxa" w:w="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表 5</w:t>
            </w:r>
          </w:p>
        </w:tc>
        <w:tc>
          <w:tcPr>
            <w:tcW w:type="dxa" w:w="27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Runtime / Cost Analysis</w:t>
            </w:r>
          </w:p>
        </w:tc>
        <w:tc>
          <w:tcPr>
            <w:tcW w:type="dxa" w:w="560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可选但建议保留，尤其用于比较 Projection-LRB 与 full_lrb 的开销。</w:t>
            </w:r>
          </w:p>
        </w:tc>
      </w:tr>
    </w:tbl>
    <w:p>
      <w:pPr>
        <w:pStyle w:val="Heading2"/>
        <w:keepNext/>
        <w:spacing w:before="240" w:after="80"/>
      </w:pPr>
      <w:r>
        <w:rPr>
          <w:rFonts w:ascii="宋体" w:hAnsi="宋体" w:eastAsia="宋体"/>
          <w:b/>
          <w:color w:val="1F4E79"/>
          <w:sz w:val="26"/>
        </w:rPr>
        <w:t>十五.4 创新点与贡献映射（补齐模板关键表）</w:t>
      </w:r>
    </w:p>
    <w:p>
      <w:pPr>
        <w:spacing w:after="80" w:line="269" w:lineRule="auto"/>
      </w:pPr>
      <w:r>
        <w:rPr>
          <w:rFonts w:ascii="宋体" w:hAnsi="宋体" w:eastAsia="宋体"/>
          <w:b w:val="0"/>
          <w:sz w:val="21"/>
        </w:rPr>
        <w:t>模板中的“创新点与贡献映射”是原汇总文档里最明显缺失的一张关键表。下面将其改写为 FedLLM / Projection-LRB 版本，用于把 Gap、Novelty、Contribution 和已有证据闭环。</w:t>
      </w:r>
    </w:p>
    <w:tbl>
      <w:tblPr>
        <w:tblStyle w:val="TableGrid"/>
        <w:tblW w:type="auto" w:w="0"/>
        <w:jc w:val="center"/>
        <w:tblLayout w:type="autofit"/>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145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映射项</w:t>
            </w:r>
          </w:p>
        </w:tc>
        <w:tc>
          <w:tcPr>
            <w:tcW w:type="dxa" w:w="305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瓶颈 / Gap</w:t>
            </w:r>
          </w:p>
        </w:tc>
        <w:tc>
          <w:tcPr>
            <w:tcW w:type="dxa" w:w="305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创新动作 / Novelty</w:t>
            </w:r>
          </w:p>
        </w:tc>
        <w:tc>
          <w:tcPr>
            <w:tcW w:type="dxa" w:w="305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5"/>
              </w:rPr>
            </w:r>
            <w:r>
              <w:rPr>
                <w:rFonts w:ascii="Times New Roman" w:hAnsi="Times New Roman" w:eastAsia="宋体"/>
                <w:b/>
                <w:color w:val="000000"/>
                <w:sz w:val="15"/>
              </w:rPr>
              <w:t>贡献证据 / Contribution Evidence</w:t>
            </w:r>
          </w:p>
        </w:tc>
      </w:tr>
      <w:tr>
        <w:trPr>
          <w:cantSplit/>
        </w:trPr>
        <w:tc>
          <w:tcPr>
            <w:tcW w:type="dxa" w:w="1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映射 1：主问题</w:t>
            </w:r>
          </w:p>
        </w:tc>
        <w:tc>
          <w:tcPr>
            <w:tcW w:type="dxa" w:w="30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联邦 LLM / PEFT 场景中不上传原文并不等于原文不可恢复；现有防御多为通用扰动或通信压缩，缺少直接面向 text recoverability structure 的目标。</w:t>
            </w:r>
          </w:p>
        </w:tc>
        <w:tc>
          <w:tcPr>
            <w:tcW w:type="dxa" w:w="30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提出以 recoverability bottleneck 为核心对象，将防御目标从“降低数值幅度”收束到“破坏高分辨率、可恢复的 layer-wise update subspace”。</w:t>
            </w:r>
          </w:p>
        </w:tc>
        <w:tc>
          <w:tcPr>
            <w:tcW w:type="dxa" w:w="30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clean DAGER 在 SST2/GPT2/batch=2/n_inputs=100 下 rec_token_mean=0.833506，R1+R2=141.711，证明风险锚点成立。</w:t>
            </w:r>
          </w:p>
        </w:tc>
      </w:tr>
      <w:tr>
        <w:trPr>
          <w:cantSplit/>
        </w:trPr>
        <w:tc>
          <w:tcPr>
            <w:tcW w:type="dxa" w:w="1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映射 2：方法机制</w:t>
            </w:r>
          </w:p>
        </w:tc>
        <w:tc>
          <w:tcPr>
            <w:tcW w:type="dxa" w:w="30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完整 LRB 虽能强防御，但 clipping、residual noise 与 projection 的主效应容易混在一起，且 full_lrb 当前 utility 和 runtime 偏重。</w:t>
            </w:r>
          </w:p>
        </w:tc>
        <w:tc>
          <w:tcPr>
            <w:tcW w:type="dxa" w:w="30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把主方法收束为 Projection-LRB：layer-wise sensitivity -&gt; low-resolution signed_pool projection -&gt; defended update；full_lrb 作为强防御/过防御对照。</w:t>
            </w:r>
          </w:p>
        </w:tc>
        <w:tc>
          <w:tcPr>
            <w:tcW w:type="dxa" w:w="30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消融显示 clip_only 几乎不阻断恢复；proj_only@0.5 达到 DAGER=0 且 accuracy=0.915520；proj_clip 也保持 clean-level utility。</w:t>
            </w:r>
          </w:p>
        </w:tc>
      </w:tr>
      <w:tr>
        <w:trPr>
          <w:cantSplit/>
        </w:trPr>
        <w:tc>
          <w:tcPr>
            <w:tcW w:type="dxa" w:w="14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映射 3：实验贡献</w:t>
            </w:r>
          </w:p>
        </w:tc>
        <w:tc>
          <w:tcPr>
            <w:tcW w:type="dxa" w:w="30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只报告 DAGER=0 容易被认为是 attack-specific patch；top-k 和 compression 在 full-gradient DAGER 下是必须正面比较的强 baseline。</w:t>
            </w:r>
          </w:p>
        </w:tc>
        <w:tc>
          <w:tcPr>
            <w:tcW w:type="dxa" w:w="3050"/>
            <w:vAlign w:val="center"/>
            <w:tcMar>
              <w:top w:w="80" w:type="dxa"/>
              <w:start w:w="100" w:type="dxa"/>
              <w:bottom w:w="80" w:type="dxa"/>
              <w:end w:w="100" w:type="dxa"/>
            </w:tcMar>
            <w:shd w:fill="FFFFFF"/>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构建 privacy-utility-cost 三维评价口径，在相同 threat model 下比较 none、top-k、compression、Projection-LRB、full_lrb、noise、DP-SGD、mixup、soteria。</w:t>
            </w:r>
          </w:p>
        </w:tc>
        <w:tc>
          <w:tcPr>
            <w:tcW w:type="dxa" w:w="3050"/>
            <w:vAlign w:val="center"/>
            <w:tcMar>
              <w:top w:w="80" w:type="dxa"/>
              <w:start w:w="100" w:type="dxa"/>
              <w:bottom w:w="80" w:type="dxa"/>
              <w:end w:w="100" w:type="dxa"/>
            </w:tcMar>
            <w:shd w:fill="FFFFFF"/>
          </w:tcPr>
          <w:p>
            <w:r/>
            <w:r>
              <w:t>已有 defense sweep、utility runs 与 ablation 表；当前判断是 top-k@0.1 / compression@8 为强经验 tradeoff，Projection-LRB 是机制更清晰的主方法候选。</w:t>
            </w:r>
          </w:p>
        </w:tc>
      </w:tr>
      <w:tr>
        <w:trPr>
          <w:cantSplit/>
        </w:trPr>
        <w:tc>
          <w:tcPr>
            <w:tcW w:type="dxa" w:w="14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映射 4：边界与泛化</w:t>
            </w:r>
          </w:p>
        </w:tc>
        <w:tc>
          <w:tcPr>
            <w:tcW w:type="dxa" w:w="30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单一 SST2/GPT2/full-gradient 结果不能直接支撑对 PEFT、partial-gradient、adaptive attack 或所有 FL-LLM 场景的泛化结论。</w:t>
            </w:r>
          </w:p>
        </w:tc>
        <w:tc>
          <w:tcPr>
            <w:tcW w:type="dxa" w:w="30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把 PEFT / LoRA、partial-gradient、keep-ratio sweep、多 seed、跨数据集/backbone 明确列为下一阶段验证，而不是在现有文档中过度声称。</w:t>
            </w:r>
          </w:p>
        </w:tc>
        <w:tc>
          <w:tcPr>
            <w:tcW w:type="dxa" w:w="3050"/>
            <w:vAlign w:val="center"/>
            <w:tcMar>
              <w:top w:w="80" w:type="dxa"/>
              <w:start w:w="100" w:type="dxa"/>
              <w:bottom w:w="80" w:type="dxa"/>
              <w:end w:w="100" w:type="dxa"/>
            </w:tcMar>
            <w:shd w:fill="F4F8FC"/>
          </w:tcPr>
          <w:p>
            <w:pPr>
              <w:spacing w:before="0" w:after="40" w:line="252" w:lineRule="auto"/>
              <w:jc w:val="left"/>
            </w:pPr>
            <w:r>
              <w:rPr>
                <w:rFonts w:ascii="Times New Roman" w:hAnsi="Times New Roman" w:eastAsia="宋体"/>
                <w:b w:val="0"/>
                <w:color w:val="000000"/>
                <w:sz w:val="15"/>
              </w:rPr>
            </w:r>
            <w:r>
              <w:rPr>
                <w:rFonts w:ascii="Times New Roman" w:hAnsi="Times New Roman" w:eastAsia="宋体"/>
                <w:b w:val="0"/>
                <w:color w:val="000000"/>
                <w:sz w:val="15"/>
              </w:rPr>
              <w:t>已有 PEFT eval-first 框架和 partial-gradient 威胁建模；文档新增 claims / non-claims 口径，避免把经验防御写成形式化隐私保证。</w:t>
            </w:r>
          </w:p>
        </w:tc>
      </w:tr>
    </w:tbl>
    <w:p>
      <w:pPr>
        <w:pStyle w:val="Heading2"/>
        <w:keepNext/>
        <w:spacing w:before="240" w:after="80"/>
      </w:pPr>
      <w:r>
        <w:rPr>
          <w:rFonts w:ascii="宋体" w:hAnsi="宋体" w:eastAsia="宋体"/>
          <w:b/>
          <w:color w:val="1F4E79"/>
          <w:sz w:val="26"/>
        </w:rPr>
        <w:t>十五.5 模板表格覆盖核对</w:t>
      </w:r>
    </w:p>
    <w:tbl>
      <w:tblPr>
        <w:tblStyle w:val="TableGrid"/>
        <w:tblW w:type="auto" w:w="0"/>
        <w:tblLayout w:type="autofit"/>
        <w:tblLook w:firstColumn="1" w:firstRow="1" w:lastColumn="0" w:lastRow="0" w:noHBand="0" w:noVBand="1" w:val="04A0"/>
        <w:jc w:val="center"/>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3435"/>
        <w:gridCol w:w="3435"/>
        <w:gridCol w:w="3435"/>
        <w:gridCol w:w="3435"/>
      </w:tblGrid>
      <w:tr>
        <w:trPr>
          <w:cantSplit/>
        </w:trPr>
        <w:tc>
          <w:tcPr>
            <w:tcW w:type="dxa" w:w="2000"/>
            <w:vAlign w:val="center"/>
            <w:tcMar>
              <w:top w:w="80" w:type="dxa"/>
              <w:start w:w="100" w:type="dxa"/>
              <w:bottom w:w="80" w:type="dxa"/>
              <w:end w:w="100" w:type="dxa"/>
            </w:tcMar>
            <w:shd w:fill="D9EAF7"/>
          </w:tcPr>
          <w:p>
            <w:pPr>
              <w:spacing w:after="0"/>
            </w:pPr>
            <w:r>
              <w:rPr>
                <w:rFonts w:ascii="宋体" w:hAnsi="宋体" w:eastAsia="宋体"/>
                <w:b/>
                <w:sz w:val="16"/>
              </w:rPr>
            </w:r>
            <w:r>
              <w:rPr>
                <w:rFonts w:ascii="宋体" w:hAnsi="宋体" w:eastAsia="宋体"/>
                <w:b/>
                <w:sz w:val="16"/>
              </w:rPr>
              <w:t>模板表号</w:t>
            </w:r>
          </w:p>
        </w:tc>
        <w:tc>
          <w:tcPr>
            <w:tcW w:type="dxa" w:w="2800"/>
            <w:vAlign w:val="center"/>
            <w:tcMar>
              <w:top w:w="80" w:type="dxa"/>
              <w:start w:w="100" w:type="dxa"/>
              <w:bottom w:w="80" w:type="dxa"/>
              <w:end w:w="100" w:type="dxa"/>
            </w:tcMar>
            <w:shd w:fill="D9EAF7"/>
          </w:tcPr>
          <w:p>
            <w:pPr>
              <w:spacing w:after="0"/>
            </w:pPr>
            <w:r>
              <w:rPr>
                <w:rFonts w:ascii="宋体" w:hAnsi="宋体" w:eastAsia="宋体"/>
                <w:b/>
                <w:sz w:val="16"/>
              </w:rPr>
            </w:r>
            <w:r>
              <w:rPr>
                <w:rFonts w:ascii="宋体" w:hAnsi="宋体" w:eastAsia="宋体"/>
                <w:b/>
                <w:sz w:val="16"/>
              </w:rPr>
              <w:t>模板中的作用</w:t>
            </w:r>
          </w:p>
        </w:tc>
        <w:tc>
          <w:tcPr>
            <w:tcW w:type="dxa" w:w="3300"/>
            <w:vAlign w:val="center"/>
            <w:tcMar>
              <w:top w:w="80" w:type="dxa"/>
              <w:start w:w="100" w:type="dxa"/>
              <w:bottom w:w="80" w:type="dxa"/>
              <w:end w:w="100" w:type="dxa"/>
            </w:tcMar>
            <w:shd w:fill="D9EAF7"/>
          </w:tcPr>
          <w:p>
            <w:pPr>
              <w:spacing w:after="0"/>
            </w:pPr>
            <w:r>
              <w:rPr>
                <w:rFonts w:ascii="宋体" w:hAnsi="宋体" w:eastAsia="宋体"/>
                <w:b/>
                <w:sz w:val="16"/>
              </w:rPr>
            </w:r>
            <w:r>
              <w:rPr>
                <w:rFonts w:ascii="宋体" w:hAnsi="宋体" w:eastAsia="宋体"/>
                <w:b/>
                <w:sz w:val="16"/>
              </w:rPr>
              <w:t>目标 DOCX 对应位置</w:t>
            </w:r>
          </w:p>
        </w:tc>
        <w:tc>
          <w:tcPr>
            <w:tcW w:type="dxa" w:w="2500"/>
            <w:vAlign w:val="center"/>
            <w:tcMar>
              <w:top w:w="80" w:type="dxa"/>
              <w:start w:w="100" w:type="dxa"/>
              <w:bottom w:w="80" w:type="dxa"/>
              <w:end w:w="100" w:type="dxa"/>
            </w:tcMar>
            <w:shd w:fill="D9EAF7"/>
          </w:tcPr>
          <w:p>
            <w:pPr>
              <w:spacing w:after="0"/>
            </w:pPr>
            <w:r>
              <w:rPr>
                <w:rFonts w:ascii="宋体" w:hAnsi="宋体" w:eastAsia="宋体"/>
                <w:b/>
                <w:sz w:val="16"/>
              </w:rPr>
            </w:r>
            <w:r>
              <w:rPr>
                <w:rFonts w:ascii="宋体" w:hAnsi="宋体" w:eastAsia="宋体"/>
                <w:b/>
                <w:sz w:val="16"/>
              </w:rPr>
              <w:t>核对结论</w:t>
            </w:r>
          </w:p>
        </w:tc>
      </w:tr>
      <w:tr>
        <w:tc>
          <w:tcPr>
            <w:tcW w:type="dxa" w:w="3435"/>
            <w:vAlign w:val="center"/>
          </w:tcPr>
          <w:p>
            <w:pPr>
              <w:spacing w:after="0"/>
            </w:pPr>
            <w:r>
              <w:rPr>
                <w:rFonts w:ascii="宋体" w:hAnsi="宋体" w:eastAsia="宋体"/>
                <w:sz w:val="16"/>
              </w:rPr>
            </w:r>
            <w:r>
              <w:rPr>
                <w:rFonts w:ascii="宋体" w:hAnsi="宋体" w:eastAsia="宋体"/>
                <w:sz w:val="16"/>
              </w:rPr>
              <w:t>表 1</w:t>
            </w:r>
          </w:p>
        </w:tc>
        <w:tc>
          <w:tcPr>
            <w:tcW w:type="dxa" w:w="3435"/>
            <w:vAlign w:val="center"/>
          </w:tcPr>
          <w:p>
            <w:pPr>
              <w:spacing w:after="0"/>
            </w:pPr>
            <w:r>
              <w:rPr>
                <w:rFonts w:ascii="宋体" w:hAnsi="宋体" w:eastAsia="宋体"/>
                <w:sz w:val="16"/>
              </w:rPr>
            </w:r>
            <w:r>
              <w:rPr>
                <w:rFonts w:ascii="宋体" w:hAnsi="宋体" w:eastAsia="宋体"/>
                <w:sz w:val="16"/>
              </w:rPr>
              <w:t>相关工作 / 核心能力对比：用能力维度建立研究空位。</w:t>
            </w:r>
          </w:p>
        </w:tc>
        <w:tc>
          <w:tcPr>
            <w:tcW w:type="dxa" w:w="3435"/>
            <w:vAlign w:val="center"/>
          </w:tcPr>
          <w:p>
            <w:pPr>
              <w:spacing w:after="0"/>
            </w:pPr>
            <w:r>
              <w:rPr>
                <w:rFonts w:ascii="宋体" w:hAnsi="宋体" w:eastAsia="宋体"/>
                <w:sz w:val="16"/>
              </w:rPr>
            </w:r>
            <w:r>
              <w:rPr>
                <w:rFonts w:ascii="宋体" w:hAnsi="宋体" w:eastAsia="宋体"/>
                <w:sz w:val="16"/>
              </w:rPr>
              <w:t>三、前人工作局限性；七、已有 baseline 与创新位置；十九、参考文献与 baseline 对应关系。</w:t>
            </w:r>
          </w:p>
        </w:tc>
        <w:tc>
          <w:tcPr>
            <w:tcW w:type="dxa" w:w="3435"/>
            <w:vAlign w:val="center"/>
          </w:tcPr>
          <w:p>
            <w:pPr>
              <w:spacing w:after="0"/>
            </w:pPr>
            <w:r>
              <w:rPr>
                <w:rFonts w:ascii="宋体" w:hAnsi="宋体" w:eastAsia="宋体"/>
                <w:sz w:val="16"/>
              </w:rPr>
            </w:r>
            <w:r>
              <w:rPr>
                <w:rFonts w:ascii="宋体" w:hAnsi="宋体" w:eastAsia="宋体"/>
                <w:sz w:val="16"/>
              </w:rPr>
              <w:t>已覆盖，已领域化为 FedLLM / privacy / baseline 维度，不机械保留 MAS 原列。</w:t>
            </w:r>
          </w:p>
        </w:tc>
      </w:tr>
      <w:tr>
        <w:tc>
          <w:tcPr>
            <w:tcW w:type="dxa" w:w="3435"/>
            <w:vAlign w:val="center"/>
          </w:tcPr>
          <w:p>
            <w:pPr>
              <w:spacing w:after="0"/>
            </w:pPr>
            <w:r>
              <w:rPr>
                <w:rFonts w:ascii="宋体" w:hAnsi="宋体" w:eastAsia="宋体"/>
                <w:sz w:val="16"/>
              </w:rPr>
            </w:r>
            <w:r>
              <w:rPr>
                <w:rFonts w:ascii="宋体" w:hAnsi="宋体" w:eastAsia="宋体"/>
                <w:sz w:val="16"/>
              </w:rPr>
              <w:t>表 2</w:t>
            </w:r>
          </w:p>
        </w:tc>
        <w:tc>
          <w:tcPr>
            <w:tcW w:type="dxa" w:w="3435"/>
            <w:vAlign w:val="center"/>
          </w:tcPr>
          <w:p>
            <w:pPr>
              <w:spacing w:after="0"/>
            </w:pPr>
            <w:r>
              <w:rPr>
                <w:rFonts w:ascii="宋体" w:hAnsi="宋体" w:eastAsia="宋体"/>
                <w:sz w:val="16"/>
              </w:rPr>
            </w:r>
            <w:r>
              <w:rPr>
                <w:rFonts w:ascii="宋体" w:hAnsi="宋体" w:eastAsia="宋体"/>
                <w:sz w:val="16"/>
              </w:rPr>
              <w:t>补充相关工作能力对比：继续支撑 Ours 与代表工作的差异。</w:t>
            </w:r>
          </w:p>
        </w:tc>
        <w:tc>
          <w:tcPr>
            <w:tcW w:type="dxa" w:w="3435"/>
            <w:vAlign w:val="center"/>
          </w:tcPr>
          <w:p>
            <w:pPr>
              <w:spacing w:after="0"/>
            </w:pPr>
            <w:r>
              <w:rPr>
                <w:rFonts w:ascii="宋体" w:hAnsi="宋体" w:eastAsia="宋体"/>
                <w:sz w:val="16"/>
              </w:rPr>
            </w:r>
            <w:r>
              <w:rPr>
                <w:rFonts w:ascii="宋体" w:hAnsi="宋体" w:eastAsia="宋体"/>
                <w:sz w:val="16"/>
              </w:rPr>
              <w:t>三节表“方向-代表思路-局限性-启发”；七节 baseline 表；十九节文献定位表。</w:t>
            </w:r>
          </w:p>
        </w:tc>
        <w:tc>
          <w:tcPr>
            <w:tcW w:type="dxa" w:w="3435"/>
            <w:vAlign w:val="center"/>
          </w:tcPr>
          <w:p>
            <w:pPr>
              <w:spacing w:after="0"/>
            </w:pPr>
            <w:r>
              <w:rPr>
                <w:rFonts w:ascii="宋体" w:hAnsi="宋体" w:eastAsia="宋体"/>
                <w:sz w:val="16"/>
              </w:rPr>
            </w:r>
            <w:r>
              <w:rPr>
                <w:rFonts w:ascii="宋体" w:hAnsi="宋体" w:eastAsia="宋体"/>
                <w:sz w:val="16"/>
              </w:rPr>
              <w:t>已覆盖，作为相关工作和 baseline 双重对照呈现。</w:t>
            </w:r>
          </w:p>
        </w:tc>
      </w:tr>
      <w:tr>
        <w:tc>
          <w:tcPr>
            <w:tcW w:type="dxa" w:w="3435"/>
            <w:vAlign w:val="center"/>
          </w:tcPr>
          <w:p>
            <w:pPr>
              <w:spacing w:after="0"/>
            </w:pPr>
            <w:r>
              <w:rPr>
                <w:rFonts w:ascii="宋体" w:hAnsi="宋体" w:eastAsia="宋体"/>
                <w:sz w:val="16"/>
              </w:rPr>
            </w:r>
            <w:r>
              <w:rPr>
                <w:rFonts w:ascii="宋体" w:hAnsi="宋体" w:eastAsia="宋体"/>
                <w:sz w:val="16"/>
              </w:rPr>
              <w:t>表 3</w:t>
            </w:r>
          </w:p>
        </w:tc>
        <w:tc>
          <w:tcPr>
            <w:tcW w:type="dxa" w:w="3435"/>
            <w:vAlign w:val="center"/>
          </w:tcPr>
          <w:p>
            <w:pPr>
              <w:spacing w:after="0"/>
            </w:pPr>
            <w:r>
              <w:rPr>
                <w:rFonts w:ascii="宋体" w:hAnsi="宋体" w:eastAsia="宋体"/>
                <w:sz w:val="16"/>
              </w:rPr>
            </w:r>
            <w:r>
              <w:rPr>
                <w:rFonts w:ascii="宋体" w:hAnsi="宋体" w:eastAsia="宋体"/>
                <w:sz w:val="16"/>
              </w:rPr>
              <w:t>课题核心逻辑推演前半段：为什么值得做、卡在哪里、缺什么能力。</w:t>
            </w:r>
          </w:p>
        </w:tc>
        <w:tc>
          <w:tcPr>
            <w:tcW w:type="dxa" w:w="3435"/>
            <w:vAlign w:val="center"/>
          </w:tcPr>
          <w:p>
            <w:pPr>
              <w:spacing w:after="0"/>
            </w:pPr>
            <w:r>
              <w:rPr>
                <w:rFonts w:ascii="宋体" w:hAnsi="宋体" w:eastAsia="宋体"/>
                <w:sz w:val="16"/>
              </w:rPr>
            </w:r>
            <w:r>
              <w:rPr>
                <w:rFonts w:ascii="宋体" w:hAnsi="宋体" w:eastAsia="宋体"/>
                <w:sz w:val="16"/>
              </w:rPr>
              <w:t>四节“问题层次”表；十五节“阶段-核心问题-当前实质内容-还缺什么证据”表。</w:t>
            </w:r>
          </w:p>
        </w:tc>
        <w:tc>
          <w:tcPr>
            <w:tcW w:type="dxa" w:w="3435"/>
            <w:vAlign w:val="center"/>
          </w:tcPr>
          <w:p>
            <w:pPr>
              <w:spacing w:after="0"/>
            </w:pPr>
            <w:r>
              <w:rPr>
                <w:rFonts w:ascii="宋体" w:hAnsi="宋体" w:eastAsia="宋体"/>
                <w:sz w:val="16"/>
              </w:rPr>
            </w:r>
            <w:r>
              <w:rPr>
                <w:rFonts w:ascii="宋体" w:hAnsi="宋体" w:eastAsia="宋体"/>
                <w:sz w:val="16"/>
              </w:rPr>
              <w:t>已覆盖，并补入 clean leakage、强 baseline、机制缺口和 transfer 缺口。</w:t>
            </w:r>
          </w:p>
        </w:tc>
      </w:tr>
      <w:tr>
        <w:tc>
          <w:tcPr>
            <w:tcW w:type="dxa" w:w="3435"/>
            <w:vAlign w:val="center"/>
          </w:tcPr>
          <w:p>
            <w:pPr>
              <w:spacing w:after="0"/>
            </w:pPr>
            <w:r>
              <w:rPr>
                <w:rFonts w:ascii="宋体" w:hAnsi="宋体" w:eastAsia="宋体"/>
                <w:sz w:val="16"/>
              </w:rPr>
            </w:r>
            <w:r>
              <w:rPr>
                <w:rFonts w:ascii="宋体" w:hAnsi="宋体" w:eastAsia="宋体"/>
                <w:sz w:val="16"/>
              </w:rPr>
              <w:t>表 4</w:t>
            </w:r>
          </w:p>
        </w:tc>
        <w:tc>
          <w:tcPr>
            <w:tcW w:type="dxa" w:w="3435"/>
            <w:vAlign w:val="center"/>
          </w:tcPr>
          <w:p>
            <w:pPr>
              <w:spacing w:after="0"/>
            </w:pPr>
            <w:r>
              <w:rPr>
                <w:rFonts w:ascii="宋体" w:hAnsi="宋体" w:eastAsia="宋体"/>
                <w:sz w:val="16"/>
              </w:rPr>
            </w:r>
            <w:r>
              <w:rPr>
                <w:rFonts w:ascii="宋体" w:hAnsi="宋体" w:eastAsia="宋体"/>
                <w:sz w:val="16"/>
              </w:rPr>
              <w:t>课题核心逻辑推演后半段：机制如何落地、最终交付什么。</w:t>
            </w:r>
          </w:p>
        </w:tc>
        <w:tc>
          <w:tcPr>
            <w:tcW w:type="dxa" w:w="3435"/>
            <w:vAlign w:val="center"/>
          </w:tcPr>
          <w:p>
            <w:pPr>
              <w:spacing w:after="0"/>
            </w:pPr>
            <w:r>
              <w:rPr>
                <w:rFonts w:ascii="宋体" w:hAnsi="宋体" w:eastAsia="宋体"/>
                <w:sz w:val="16"/>
              </w:rPr>
            </w:r>
            <w:r>
              <w:rPr>
                <w:rFonts w:ascii="宋体" w:hAnsi="宋体" w:eastAsia="宋体"/>
                <w:sz w:val="16"/>
              </w:rPr>
              <w:t>八、Projection-LRB 方法机制；十三、LRB 消融；十四、工程进度；十五、论文逻辑与图表规划。</w:t>
            </w:r>
          </w:p>
        </w:tc>
        <w:tc>
          <w:tcPr>
            <w:tcW w:type="dxa" w:w="3435"/>
            <w:vAlign w:val="center"/>
          </w:tcPr>
          <w:p>
            <w:pPr>
              <w:spacing w:after="0"/>
            </w:pPr>
            <w:r>
              <w:rPr>
                <w:rFonts w:ascii="宋体" w:hAnsi="宋体" w:eastAsia="宋体"/>
                <w:sz w:val="16"/>
              </w:rPr>
            </w:r>
            <w:r>
              <w:rPr>
                <w:rFonts w:ascii="宋体" w:hAnsi="宋体" w:eastAsia="宋体"/>
                <w:sz w:val="16"/>
              </w:rPr>
              <w:t>已覆盖，明确 Projection-LRB 是主方法，full_lrb 是强防御/过防御对照。</w:t>
            </w:r>
          </w:p>
        </w:tc>
      </w:tr>
      <w:tr>
        <w:tc>
          <w:tcPr>
            <w:tcW w:type="dxa" w:w="3435"/>
            <w:vAlign w:val="center"/>
          </w:tcPr>
          <w:p>
            <w:pPr>
              <w:spacing w:after="0"/>
            </w:pPr>
            <w:r>
              <w:rPr>
                <w:rFonts w:ascii="宋体" w:hAnsi="宋体" w:eastAsia="宋体"/>
                <w:sz w:val="16"/>
              </w:rPr>
            </w:r>
            <w:r>
              <w:rPr>
                <w:rFonts w:ascii="宋体" w:hAnsi="宋体" w:eastAsia="宋体"/>
                <w:sz w:val="16"/>
              </w:rPr>
              <w:t>表 5</w:t>
            </w:r>
          </w:p>
        </w:tc>
        <w:tc>
          <w:tcPr>
            <w:tcW w:type="dxa" w:w="3435"/>
            <w:vAlign w:val="center"/>
          </w:tcPr>
          <w:p>
            <w:pPr>
              <w:spacing w:after="0"/>
            </w:pPr>
            <w:r>
              <w:rPr>
                <w:rFonts w:ascii="宋体" w:hAnsi="宋体" w:eastAsia="宋体"/>
                <w:sz w:val="16"/>
              </w:rPr>
            </w:r>
            <w:r>
              <w:rPr>
                <w:rFonts w:ascii="宋体" w:hAnsi="宋体" w:eastAsia="宋体"/>
                <w:sz w:val="16"/>
              </w:rPr>
              <w:t>创新点与贡献映射 1-2：Gap、Novelty、Contribution Evidence 闭环。</w:t>
            </w:r>
          </w:p>
        </w:tc>
        <w:tc>
          <w:tcPr>
            <w:tcW w:type="dxa" w:w="3435"/>
            <w:vAlign w:val="center"/>
          </w:tcPr>
          <w:p>
            <w:pPr>
              <w:spacing w:after="0"/>
            </w:pPr>
            <w:r>
              <w:rPr>
                <w:rFonts w:ascii="宋体" w:hAnsi="宋体" w:eastAsia="宋体"/>
                <w:sz w:val="16"/>
              </w:rPr>
            </w:r>
            <w:r>
              <w:rPr>
                <w:rFonts w:ascii="宋体" w:hAnsi="宋体" w:eastAsia="宋体"/>
                <w:sz w:val="16"/>
              </w:rPr>
              <w:t>十五.4“创新点与贡献映射（补齐模板关键表）”。</w:t>
            </w:r>
          </w:p>
        </w:tc>
        <w:tc>
          <w:tcPr>
            <w:tcW w:type="dxa" w:w="3435"/>
            <w:vAlign w:val="center"/>
          </w:tcPr>
          <w:p>
            <w:pPr>
              <w:spacing w:after="0"/>
            </w:pPr>
            <w:r>
              <w:rPr>
                <w:rFonts w:ascii="宋体" w:hAnsi="宋体" w:eastAsia="宋体"/>
                <w:sz w:val="16"/>
              </w:rPr>
            </w:r>
            <w:r>
              <w:rPr>
                <w:rFonts w:ascii="宋体" w:hAnsi="宋体" w:eastAsia="宋体"/>
                <w:sz w:val="16"/>
              </w:rPr>
              <w:t>已补齐，映射主问题和方法机制两类贡献。</w:t>
            </w:r>
          </w:p>
        </w:tc>
      </w:tr>
      <w:tr>
        <w:tc>
          <w:tcPr>
            <w:tcW w:type="dxa" w:w="3435"/>
            <w:vAlign w:val="center"/>
          </w:tcPr>
          <w:p>
            <w:pPr>
              <w:spacing w:after="0"/>
            </w:pPr>
            <w:r>
              <w:rPr>
                <w:rFonts w:ascii="宋体" w:hAnsi="宋体" w:eastAsia="宋体"/>
                <w:sz w:val="16"/>
              </w:rPr>
            </w:r>
            <w:r>
              <w:rPr>
                <w:rFonts w:ascii="宋体" w:hAnsi="宋体" w:eastAsia="宋体"/>
                <w:sz w:val="16"/>
              </w:rPr>
              <w:t>表 6</w:t>
            </w:r>
          </w:p>
        </w:tc>
        <w:tc>
          <w:tcPr>
            <w:tcW w:type="dxa" w:w="3435"/>
            <w:vAlign w:val="center"/>
          </w:tcPr>
          <w:p>
            <w:pPr>
              <w:spacing w:after="0"/>
            </w:pPr>
            <w:r>
              <w:rPr>
                <w:rFonts w:ascii="宋体" w:hAnsi="宋体" w:eastAsia="宋体"/>
                <w:sz w:val="16"/>
              </w:rPr>
            </w:r>
            <w:r>
              <w:rPr>
                <w:rFonts w:ascii="宋体" w:hAnsi="宋体" w:eastAsia="宋体"/>
                <w:sz w:val="16"/>
              </w:rPr>
              <w:t>创新点与贡献映射 3：分析贡献、机制洞见或后续验证价值。</w:t>
            </w:r>
          </w:p>
        </w:tc>
        <w:tc>
          <w:tcPr>
            <w:tcW w:type="dxa" w:w="3435"/>
            <w:vAlign w:val="center"/>
          </w:tcPr>
          <w:p>
            <w:pPr>
              <w:spacing w:after="0"/>
            </w:pPr>
            <w:r>
              <w:rPr>
                <w:rFonts w:ascii="宋体" w:hAnsi="宋体" w:eastAsia="宋体"/>
                <w:sz w:val="16"/>
              </w:rPr>
            </w:r>
            <w:r>
              <w:rPr>
                <w:rFonts w:ascii="宋体" w:hAnsi="宋体" w:eastAsia="宋体"/>
                <w:sz w:val="16"/>
              </w:rPr>
              <w:t>十五.4 映射 3-4；十六 non-claims；十七下一步优先级。</w:t>
            </w:r>
          </w:p>
        </w:tc>
        <w:tc>
          <w:tcPr>
            <w:tcW w:type="dxa" w:w="3435"/>
            <w:vAlign w:val="center"/>
          </w:tcPr>
          <w:p>
            <w:pPr>
              <w:spacing w:after="0"/>
            </w:pPr>
            <w:r>
              <w:rPr>
                <w:rFonts w:ascii="宋体" w:hAnsi="宋体" w:eastAsia="宋体"/>
                <w:sz w:val="16"/>
              </w:rPr>
            </w:r>
            <w:r>
              <w:rPr>
                <w:rFonts w:ascii="宋体" w:hAnsi="宋体" w:eastAsia="宋体"/>
                <w:sz w:val="16"/>
              </w:rPr>
              <w:t>已补齐，覆盖 projection dominant component、主图主表和 transfer/adaptive 证据边界。</w:t>
            </w:r>
          </w:p>
        </w:tc>
      </w:tr>
    </w:tbl>
    <w:p>
      <w:pPr>
        <w:spacing w:after="80"/>
      </w:pPr>
      <w:r>
        <w:rPr>
          <w:rFonts w:ascii="宋体" w:hAnsi="宋体" w:eastAsia="宋体"/>
        </w:rPr>
        <w:t>模板表格核对结论：初步思路模版.docx 中 6 张表均已在目标 DOCX 中完成领域化覆盖；本版已将原先 3 组合并核对改为 6 张表逐项核对，便于后续复查。</w:t>
      </w:r>
    </w:p>
    <w:p>
      <w:pPr>
        <w:pStyle w:val="Heading1"/>
        <w:keepNext/>
        <w:spacing w:before="200" w:after="80"/>
      </w:pPr>
      <w:r>
        <w:rPr>
          <w:rFonts w:ascii="宋体" w:hAnsi="宋体" w:eastAsia="宋体"/>
        </w:rPr>
        <w:t>十六、当前不应过度声称的内容</w:t>
      </w:r>
    </w:p>
    <w:p>
      <w:pPr>
        <w:pStyle w:val="ListBullet"/>
        <w:spacing w:after="80" w:line="259" w:lineRule="auto"/>
      </w:pPr>
      <w:r>
        <w:rPr>
          <w:rFonts w:ascii="宋体" w:hAnsi="宋体" w:eastAsia="宋体"/>
          <w:sz w:val="20"/>
        </w:rPr>
        <w:t>不能写成 LRB/Projection-LRB 已在 SST2/GPT2 上全面优于 topk/compression。当前 full-gradient DAGER 下，topk@0.1 与 compression@8 的经验 tradeoff 更强。</w:t>
      </w:r>
    </w:p>
    <w:p>
      <w:pPr>
        <w:pStyle w:val="ListBullet"/>
        <w:spacing w:after="80" w:line="259" w:lineRule="auto"/>
      </w:pPr>
      <w:r>
        <w:rPr>
          <w:rFonts w:ascii="宋体" w:hAnsi="宋体" w:eastAsia="宋体"/>
          <w:sz w:val="20"/>
        </w:rPr>
        <w:t>不能写成 full_lrb 是最终主方法。消融已经显示 proj_only@0.5 更像当前主候选，应收束为 Projection-LRB。</w:t>
      </w:r>
    </w:p>
    <w:p>
      <w:pPr>
        <w:pStyle w:val="ListBullet"/>
        <w:spacing w:after="80" w:line="259" w:lineRule="auto"/>
      </w:pPr>
      <w:r>
        <w:rPr>
          <w:rFonts w:ascii="宋体" w:hAnsi="宋体" w:eastAsia="宋体"/>
          <w:sz w:val="20"/>
        </w:rPr>
        <w:t>不能说 Projection-LRB 在 LoRA/PEFT 或 partial-gradient 下必然最优。这些攻击面还没有完整结果。</w:t>
      </w:r>
    </w:p>
    <w:p>
      <w:pPr>
        <w:pStyle w:val="ListBullet"/>
        <w:spacing w:after="80" w:line="259" w:lineRule="auto"/>
      </w:pPr>
      <w:r>
        <w:rPr>
          <w:rFonts w:ascii="宋体" w:hAnsi="宋体" w:eastAsia="宋体"/>
          <w:sz w:val="20"/>
        </w:rPr>
        <w:t>不能把 full_lrb 或 Projection-LRB 当成严格 DP 方法。它们有裁剪/投影/加噪组件，但没有完整 epsilon/delta 证明。</w:t>
      </w:r>
    </w:p>
    <w:p>
      <w:pPr>
        <w:pStyle w:val="ListBullet"/>
        <w:spacing w:after="80" w:line="259" w:lineRule="auto"/>
      </w:pPr>
      <w:r>
        <w:rPr>
          <w:rFonts w:ascii="宋体" w:hAnsi="宋体" w:eastAsia="宋体"/>
          <w:sz w:val="20"/>
        </w:rPr>
        <w:t>不能把 proj_only@0.5 的负 utility_drop 写成显著提升；在多 seed 前只能写成 clean-level utility。</w:t>
      </w:r>
    </w:p>
    <w:p>
      <w:pPr>
        <w:pStyle w:val="ListBullet"/>
        <w:spacing w:after="80" w:line="259" w:lineRule="auto"/>
      </w:pPr>
      <w:r>
        <w:rPr>
          <w:rFonts w:ascii="宋体" w:hAnsi="宋体" w:eastAsia="宋体"/>
          <w:sz w:val="20"/>
        </w:rPr>
        <w:t>不能把 compression@2 算入稳定成功点。本次 n_inputs=100 在 56/100 处失败。</w:t>
      </w:r>
    </w:p>
    <w:p>
      <w:pPr>
        <w:spacing w:after="80" w:line="269" w:lineRule="auto"/>
      </w:pPr>
      <w:r>
        <w:rPr>
          <w:rFonts w:ascii="宋体" w:hAnsi="宋体" w:eastAsia="宋体"/>
          <w:b w:val="0"/>
          <w:sz w:val="21"/>
        </w:rPr>
        <w:t>agent 建议中特别强调：当前最可信的写法不是“我们全面超过所有防御”，而是“我们识别并验证了联邦 LLM 更新中的 recoverability bottleneck，且消融表明 low-resolution signed projection 是当前主效应”。因此本节应作为审稿口径的安全阀，主动列出 non-claims。</w:t>
      </w:r>
    </w:p>
    <w:p>
      <w:pPr>
        <w:pStyle w:val="Heading1"/>
        <w:keepNext/>
        <w:spacing w:before="200" w:after="80"/>
      </w:pPr>
      <w:r>
        <w:rPr>
          <w:rFonts w:ascii="宋体" w:hAnsi="宋体" w:eastAsia="宋体"/>
        </w:rPr>
        <w:t>十七、下一步优先级</w:t>
      </w:r>
    </w:p>
    <w:tbl>
      <w:tblPr>
        <w:tblStyle w:val="TableGrid"/>
        <w:tblW w:type="auto" w:w="0"/>
        <w:jc w:val="center"/>
        <w:tblLook w:firstColumn="1" w:firstRow="1" w:lastColumn="0" w:lastRow="0" w:noHBand="0" w:noVBand="1" w:val="04A0"/>
      </w:tblPr>
      <w:tblGrid>
        <w:gridCol w:w="3435"/>
        <w:gridCol w:w="3435"/>
        <w:gridCol w:w="3435"/>
        <w:gridCol w:w="3435"/>
      </w:tblGrid>
      <w:tr>
        <w:trPr>
          <w:cantSplit/>
        </w:trPr>
        <w:tc>
          <w:tcPr>
            <w:tcW w:type="dxa" w:w="964"/>
            <w:vAlign w:val="center"/>
            <w:shd w:fill="D9EAF7"/>
          </w:tcPr>
          <w:p>
            <w:pPr>
              <w:spacing w:after="0" w:line="252" w:lineRule="auto"/>
              <w:jc w:val="center"/>
            </w:pPr>
            <w:r>
              <w:rPr>
                <w:rFonts w:ascii="宋体" w:hAnsi="宋体" w:eastAsia="宋体"/>
                <w:b/>
                <w:color w:val="123047"/>
                <w:sz w:val="16"/>
              </w:rPr>
            </w:r>
            <w:r>
              <w:rPr>
                <w:rFonts w:ascii="宋体" w:hAnsi="宋体" w:eastAsia="宋体"/>
                <w:b/>
                <w:color w:val="123047"/>
                <w:sz w:val="16"/>
              </w:rPr>
              <w:t>优先级</w:t>
            </w:r>
          </w:p>
        </w:tc>
        <w:tc>
          <w:tcPr>
            <w:tcW w:type="dxa" w:w="2608"/>
            <w:vAlign w:val="center"/>
            <w:shd w:fill="D9EAF7"/>
          </w:tcPr>
          <w:p>
            <w:pPr>
              <w:spacing w:after="0" w:line="252" w:lineRule="auto"/>
              <w:jc w:val="center"/>
            </w:pPr>
            <w:r>
              <w:rPr>
                <w:rFonts w:ascii="宋体" w:hAnsi="宋体" w:eastAsia="宋体"/>
                <w:b/>
                <w:color w:val="123047"/>
                <w:sz w:val="16"/>
              </w:rPr>
            </w:r>
            <w:r>
              <w:rPr>
                <w:rFonts w:ascii="宋体" w:hAnsi="宋体" w:eastAsia="宋体"/>
                <w:b/>
                <w:color w:val="123047"/>
                <w:sz w:val="16"/>
              </w:rPr>
              <w:t>任务</w:t>
            </w:r>
          </w:p>
        </w:tc>
        <w:tc>
          <w:tcPr>
            <w:tcW w:type="dxa" w:w="3742"/>
            <w:vAlign w:val="center"/>
            <w:shd w:fill="D9EAF7"/>
          </w:tcPr>
          <w:p>
            <w:pPr>
              <w:spacing w:after="0" w:line="252" w:lineRule="auto"/>
              <w:jc w:val="center"/>
            </w:pPr>
            <w:r>
              <w:rPr>
                <w:rFonts w:ascii="宋体" w:hAnsi="宋体" w:eastAsia="宋体"/>
                <w:b/>
                <w:color w:val="123047"/>
                <w:sz w:val="16"/>
              </w:rPr>
            </w:r>
            <w:r>
              <w:rPr>
                <w:rFonts w:ascii="宋体" w:hAnsi="宋体" w:eastAsia="宋体"/>
                <w:b/>
                <w:color w:val="123047"/>
                <w:sz w:val="16"/>
              </w:rPr>
              <w:t>目标</w:t>
            </w:r>
          </w:p>
        </w:tc>
        <w:tc>
          <w:tcPr>
            <w:tcW w:type="dxa" w:w="2721"/>
            <w:vAlign w:val="center"/>
            <w:shd w:fill="D9EAF7"/>
          </w:tcPr>
          <w:p>
            <w:pPr>
              <w:spacing w:after="0" w:line="252" w:lineRule="auto"/>
              <w:jc w:val="center"/>
            </w:pPr>
            <w:r>
              <w:rPr>
                <w:rFonts w:ascii="宋体" w:hAnsi="宋体" w:eastAsia="宋体"/>
                <w:b/>
                <w:color w:val="123047"/>
                <w:sz w:val="16"/>
              </w:rPr>
            </w:r>
            <w:r>
              <w:rPr>
                <w:rFonts w:ascii="宋体" w:hAnsi="宋体" w:eastAsia="宋体"/>
                <w:b/>
                <w:color w:val="123047"/>
                <w:sz w:val="16"/>
              </w:rPr>
              <w:t>建议输出</w:t>
            </w:r>
          </w:p>
        </w:tc>
      </w:tr>
      <w:tr>
        <w:trPr>
          <w:cantSplit/>
        </w:trPr>
        <w:tc>
          <w:tcPr>
            <w:tcW w:type="dxa" w:w="964"/>
            <w:vAlign w:val="center"/>
          </w:tcPr>
          <w:p>
            <w:pPr>
              <w:spacing w:after="0" w:line="252" w:lineRule="auto"/>
              <w:jc w:val="center"/>
            </w:pPr>
            <w:r>
              <w:rPr>
                <w:rFonts w:ascii="宋体" w:hAnsi="宋体" w:eastAsia="宋体"/>
                <w:b/>
                <w:color w:val="1F2933"/>
                <w:sz w:val="16"/>
              </w:rPr>
            </w:r>
            <w:r>
              <w:rPr>
                <w:rFonts w:ascii="宋体" w:hAnsi="宋体" w:eastAsia="宋体"/>
                <w:b/>
                <w:color w:val="1F2933"/>
                <w:sz w:val="16"/>
              </w:rPr>
              <w:t>P0</w:t>
            </w:r>
          </w:p>
        </w:tc>
        <w:tc>
          <w:tcPr>
            <w:tcW w:type="dxa" w:w="2608"/>
            <w:vAlign w:val="center"/>
          </w:tcPr>
          <w:p>
            <w:pPr>
              <w:spacing w:after="0" w:line="252" w:lineRule="auto"/>
              <w:jc w:val="left"/>
            </w:pPr>
            <w:r>
              <w:rPr>
                <w:rFonts w:ascii="宋体" w:hAnsi="宋体" w:eastAsia="宋体"/>
                <w:color w:val="1F2933"/>
                <w:sz w:val="16"/>
              </w:rPr>
            </w:r>
            <w:r>
              <w:rPr>
                <w:rFonts w:ascii="宋体" w:hAnsi="宋体" w:eastAsia="宋体"/>
                <w:b w:val="0"/>
                <w:color w:val="1F2933"/>
                <w:sz w:val="16"/>
              </w:rPr>
              <w:t>把主方法身份统一为 Projection-LRB / proj_only@0.5</w:t>
            </w:r>
          </w:p>
        </w:tc>
        <w:tc>
          <w:tcPr>
            <w:tcW w:type="dxa" w:w="3742"/>
            <w:vAlign w:val="center"/>
          </w:tcPr>
          <w:p>
            <w:pPr>
              <w:spacing w:after="0" w:line="252" w:lineRule="auto"/>
              <w:jc w:val="center"/>
            </w:pPr>
            <w:r>
              <w:rPr>
                <w:rFonts w:ascii="宋体" w:hAnsi="宋体" w:eastAsia="宋体"/>
                <w:color w:val="1F2933"/>
                <w:sz w:val="16"/>
              </w:rPr>
            </w:r>
            <w:r>
              <w:rPr>
                <w:rFonts w:ascii="宋体" w:hAnsi="宋体" w:eastAsia="宋体"/>
                <w:b w:val="0"/>
                <w:color w:val="1F2933"/>
                <w:sz w:val="16"/>
              </w:rPr>
              <w:t>让论文方法与消融证据一致</w:t>
            </w:r>
          </w:p>
        </w:tc>
        <w:tc>
          <w:tcPr>
            <w:tcW w:type="dxa" w:w="2721"/>
            <w:vAlign w:val="center"/>
          </w:tcPr>
          <w:p>
            <w:pPr>
              <w:spacing w:after="0" w:line="252" w:lineRule="auto"/>
              <w:jc w:val="left"/>
            </w:pPr>
            <w:r>
              <w:rPr>
                <w:rFonts w:ascii="宋体" w:hAnsi="宋体" w:eastAsia="宋体"/>
                <w:color w:val="1F2933"/>
                <w:sz w:val="16"/>
              </w:rPr>
            </w:r>
            <w:r>
              <w:rPr>
                <w:rFonts w:ascii="宋体" w:hAnsi="宋体" w:eastAsia="宋体"/>
                <w:b w:val="0"/>
                <w:color w:val="1F2933"/>
                <w:sz w:val="16"/>
              </w:rPr>
              <w:t>主方法描述、算法伪代码、main table 新行</w:t>
            </w:r>
          </w:p>
        </w:tc>
      </w:tr>
      <w:tr>
        <w:trPr>
          <w:cantSplit/>
        </w:trPr>
        <w:tc>
          <w:tcPr>
            <w:tcW w:type="dxa" w:w="964"/>
            <w:vAlign w:val="center"/>
          </w:tcPr>
          <w:p>
            <w:pPr>
              <w:spacing w:after="0" w:line="252" w:lineRule="auto"/>
              <w:jc w:val="center"/>
            </w:pPr>
            <w:r>
              <w:rPr>
                <w:rFonts w:ascii="宋体" w:hAnsi="宋体" w:eastAsia="宋体"/>
                <w:b/>
                <w:color w:val="1F2933"/>
                <w:sz w:val="16"/>
              </w:rPr>
            </w:r>
            <w:r>
              <w:rPr>
                <w:rFonts w:ascii="宋体" w:hAnsi="宋体" w:eastAsia="宋体"/>
                <w:b/>
                <w:color w:val="1F2933"/>
                <w:sz w:val="16"/>
              </w:rPr>
              <w:t>P0</w:t>
            </w:r>
          </w:p>
        </w:tc>
        <w:tc>
          <w:tcPr>
            <w:tcW w:type="dxa" w:w="2608"/>
            <w:vAlign w:val="center"/>
          </w:tcPr>
          <w:p>
            <w:pPr>
              <w:spacing w:after="0" w:line="252" w:lineRule="auto"/>
              <w:jc w:val="left"/>
            </w:pPr>
            <w:r>
              <w:rPr>
                <w:rFonts w:ascii="宋体" w:hAnsi="宋体" w:eastAsia="宋体"/>
                <w:color w:val="1F2933"/>
                <w:sz w:val="16"/>
              </w:rPr>
            </w:r>
            <w:r>
              <w:rPr>
                <w:rFonts w:ascii="宋体" w:hAnsi="宋体" w:eastAsia="宋体"/>
                <w:b w:val="0"/>
                <w:color w:val="1F2933"/>
                <w:sz w:val="16"/>
              </w:rPr>
              <w:t>proj_only keep-ratio sweep + 多 seed</w:t>
            </w:r>
          </w:p>
        </w:tc>
        <w:tc>
          <w:tcPr>
            <w:tcW w:type="dxa" w:w="3742"/>
            <w:vAlign w:val="center"/>
          </w:tcPr>
          <w:p>
            <w:pPr>
              <w:spacing w:after="0" w:line="252" w:lineRule="auto"/>
              <w:jc w:val="left"/>
            </w:pPr>
            <w:r>
              <w:rPr>
                <w:rFonts w:ascii="宋体" w:hAnsi="宋体" w:eastAsia="宋体"/>
                <w:color w:val="1F2933"/>
                <w:sz w:val="16"/>
              </w:rPr>
            </w:r>
            <w:r>
              <w:rPr>
                <w:rFonts w:ascii="宋体" w:hAnsi="宋体" w:eastAsia="宋体"/>
                <w:b w:val="0"/>
                <w:color w:val="1F2933"/>
                <w:sz w:val="16"/>
              </w:rPr>
              <w:t>找 DAGER=0 时 utility 最高的最宽松 bottleneck，并估计方差</w:t>
            </w:r>
          </w:p>
        </w:tc>
        <w:tc>
          <w:tcPr>
            <w:tcW w:type="dxa" w:w="2721"/>
            <w:vAlign w:val="center"/>
          </w:tcPr>
          <w:p>
            <w:pPr>
              <w:spacing w:after="0" w:line="252" w:lineRule="auto"/>
              <w:jc w:val="left"/>
            </w:pPr>
            <w:r>
              <w:rPr>
                <w:rFonts w:ascii="宋体" w:hAnsi="宋体" w:eastAsia="宋体"/>
                <w:color w:val="1F2933"/>
                <w:sz w:val="16"/>
              </w:rPr>
            </w:r>
            <w:r>
              <w:rPr>
                <w:rFonts w:ascii="宋体" w:hAnsi="宋体" w:eastAsia="宋体"/>
                <w:b w:val="0"/>
                <w:color w:val="1F2933"/>
                <w:sz w:val="16"/>
              </w:rPr>
              <w:t>k=0.5/0.65/0.75/0.9 曲线；mean±std 表</w:t>
            </w:r>
          </w:p>
        </w:tc>
      </w:tr>
      <w:tr>
        <w:trPr>
          <w:cantSplit/>
        </w:trPr>
        <w:tc>
          <w:tcPr>
            <w:tcW w:type="dxa" w:w="964"/>
            <w:vAlign w:val="center"/>
          </w:tcPr>
          <w:p>
            <w:pPr>
              <w:spacing w:after="0" w:line="252" w:lineRule="auto"/>
              <w:jc w:val="center"/>
            </w:pPr>
            <w:r>
              <w:rPr>
                <w:rFonts w:ascii="宋体" w:hAnsi="宋体" w:eastAsia="宋体"/>
                <w:b/>
                <w:color w:val="1F2933"/>
                <w:sz w:val="16"/>
              </w:rPr>
            </w:r>
            <w:r>
              <w:rPr>
                <w:rFonts w:ascii="宋体" w:hAnsi="宋体" w:eastAsia="宋体"/>
                <w:b/>
                <w:color w:val="1F2933"/>
                <w:sz w:val="16"/>
              </w:rPr>
              <w:t>P0</w:t>
            </w:r>
          </w:p>
        </w:tc>
        <w:tc>
          <w:tcPr>
            <w:tcW w:type="dxa" w:w="2608"/>
            <w:vAlign w:val="center"/>
          </w:tcPr>
          <w:p>
            <w:pPr>
              <w:spacing w:after="0" w:line="252" w:lineRule="auto"/>
              <w:jc w:val="left"/>
            </w:pPr>
            <w:r>
              <w:rPr>
                <w:rFonts w:ascii="宋体" w:hAnsi="宋体" w:eastAsia="宋体"/>
                <w:color w:val="1F2933"/>
                <w:sz w:val="16"/>
              </w:rPr>
            </w:r>
            <w:r>
              <w:rPr>
                <w:rFonts w:ascii="宋体" w:hAnsi="宋体" w:eastAsia="宋体"/>
                <w:b w:val="0"/>
                <w:color w:val="1F2933"/>
                <w:sz w:val="16"/>
              </w:rPr>
              <w:t>projection-only 细消融</w:t>
            </w:r>
          </w:p>
        </w:tc>
        <w:tc>
          <w:tcPr>
            <w:tcW w:type="dxa" w:w="3742"/>
            <w:vAlign w:val="center"/>
          </w:tcPr>
          <w:p>
            <w:pPr>
              <w:spacing w:after="0" w:line="252" w:lineRule="auto"/>
              <w:jc w:val="left"/>
            </w:pPr>
            <w:r>
              <w:rPr>
                <w:rFonts w:ascii="宋体" w:hAnsi="宋体" w:eastAsia="宋体"/>
                <w:color w:val="1F2933"/>
                <w:sz w:val="16"/>
              </w:rPr>
            </w:r>
            <w:r>
              <w:rPr>
                <w:rFonts w:ascii="宋体" w:hAnsi="宋体" w:eastAsia="宋体"/>
                <w:b w:val="0"/>
                <w:color w:val="1F2933"/>
                <w:sz w:val="16"/>
              </w:rPr>
              <w:t>拆开 rule / empirical / uniform / no_empirical 的作用</w:t>
            </w:r>
          </w:p>
        </w:tc>
        <w:tc>
          <w:tcPr>
            <w:tcW w:type="dxa" w:w="2721"/>
            <w:vAlign w:val="center"/>
          </w:tcPr>
          <w:p>
            <w:pPr>
              <w:spacing w:after="0" w:line="252" w:lineRule="auto"/>
              <w:jc w:val="left"/>
            </w:pPr>
            <w:r>
              <w:rPr>
                <w:rFonts w:ascii="宋体" w:hAnsi="宋体" w:eastAsia="宋体"/>
                <w:color w:val="1F2933"/>
                <w:sz w:val="16"/>
              </w:rPr>
            </w:r>
            <w:r>
              <w:rPr>
                <w:rFonts w:ascii="宋体" w:hAnsi="宋体" w:eastAsia="宋体"/>
                <w:b w:val="0"/>
                <w:color w:val="1F2933"/>
                <w:sz w:val="16"/>
              </w:rPr>
              <w:t>proj_rule_only、proj_empirical_only、proj_uniform、proj_no_empirical 表</w:t>
            </w:r>
          </w:p>
        </w:tc>
      </w:tr>
      <w:tr>
        <w:trPr>
          <w:cantSplit/>
        </w:trPr>
        <w:tc>
          <w:tcPr>
            <w:tcW w:type="dxa" w:w="964"/>
            <w:vAlign w:val="center"/>
          </w:tcPr>
          <w:p>
            <w:pPr>
              <w:spacing w:after="0" w:line="252" w:lineRule="auto"/>
              <w:jc w:val="center"/>
            </w:pPr>
            <w:r>
              <w:rPr>
                <w:rFonts w:ascii="宋体" w:hAnsi="宋体" w:eastAsia="宋体"/>
                <w:b/>
                <w:color w:val="1F2933"/>
                <w:sz w:val="16"/>
              </w:rPr>
            </w:r>
            <w:r>
              <w:rPr>
                <w:rFonts w:ascii="宋体" w:hAnsi="宋体" w:eastAsia="宋体"/>
                <w:b/>
                <w:color w:val="1F2933"/>
                <w:sz w:val="16"/>
              </w:rPr>
              <w:t>P1</w:t>
            </w:r>
          </w:p>
        </w:tc>
        <w:tc>
          <w:tcPr>
            <w:tcW w:type="dxa" w:w="2608"/>
            <w:vAlign w:val="center"/>
          </w:tcPr>
          <w:p>
            <w:pPr>
              <w:spacing w:after="0" w:line="252" w:lineRule="auto"/>
              <w:jc w:val="center"/>
            </w:pPr>
            <w:r>
              <w:rPr>
                <w:rFonts w:ascii="宋体" w:hAnsi="宋体" w:eastAsia="宋体"/>
                <w:color w:val="1F2933"/>
                <w:sz w:val="16"/>
              </w:rPr>
            </w:r>
            <w:r>
              <w:rPr>
                <w:rFonts w:ascii="宋体" w:hAnsi="宋体" w:eastAsia="宋体"/>
                <w:b w:val="0"/>
                <w:color w:val="1F2933"/>
                <w:sz w:val="16"/>
              </w:rPr>
              <w:t>重做主结果和 Pareto 表</w:t>
            </w:r>
          </w:p>
        </w:tc>
        <w:tc>
          <w:tcPr>
            <w:tcW w:type="dxa" w:w="3742"/>
            <w:vAlign w:val="center"/>
          </w:tcPr>
          <w:p>
            <w:pPr>
              <w:spacing w:after="0"/>
            </w:pPr>
            <w:r>
              <w:rPr>
                <w:rFonts w:ascii="宋体" w:hAnsi="宋体" w:eastAsia="宋体"/>
                <w:sz w:val="16"/>
              </w:rPr>
            </w:r>
            <w:r>
              <w:rPr>
                <w:rFonts w:ascii="宋体" w:hAnsi="宋体" w:eastAsia="宋体"/>
                <w:sz w:val="16"/>
              </w:rPr>
              <w:t>把 top-k/compression/Projection-LRB/full_lrb 同台比较</w:t>
            </w:r>
          </w:p>
        </w:tc>
        <w:tc>
          <w:tcPr>
            <w:tcW w:type="dxa" w:w="2721"/>
            <w:vAlign w:val="center"/>
          </w:tcPr>
          <w:p>
            <w:pPr>
              <w:spacing w:after="0" w:line="252" w:lineRule="auto"/>
              <w:jc w:val="left"/>
            </w:pPr>
            <w:r>
              <w:rPr>
                <w:rFonts w:ascii="宋体" w:hAnsi="宋体" w:eastAsia="宋体"/>
                <w:color w:val="1F2933"/>
                <w:sz w:val="16"/>
              </w:rPr>
            </w:r>
            <w:r>
              <w:rPr>
                <w:rFonts w:ascii="宋体" w:hAnsi="宋体" w:eastAsia="宋体"/>
                <w:b w:val="0"/>
                <w:color w:val="1F2933"/>
                <w:sz w:val="16"/>
              </w:rPr>
              <w:t>main results + Pareto 图</w:t>
            </w:r>
          </w:p>
        </w:tc>
      </w:tr>
      <w:tr>
        <w:trPr>
          <w:cantSplit/>
        </w:trPr>
        <w:tc>
          <w:tcPr>
            <w:tcW w:type="dxa" w:w="964"/>
            <w:vAlign w:val="center"/>
          </w:tcPr>
          <w:p>
            <w:pPr>
              <w:spacing w:after="0" w:line="252" w:lineRule="auto"/>
              <w:jc w:val="center"/>
            </w:pPr>
            <w:r>
              <w:rPr>
                <w:rFonts w:ascii="宋体" w:hAnsi="宋体" w:eastAsia="宋体"/>
                <w:b/>
                <w:color w:val="1F2933"/>
                <w:sz w:val="16"/>
              </w:rPr>
            </w:r>
            <w:r>
              <w:rPr>
                <w:rFonts w:ascii="宋体" w:hAnsi="宋体" w:eastAsia="宋体"/>
                <w:b/>
                <w:color w:val="1F2933"/>
                <w:sz w:val="16"/>
              </w:rPr>
              <w:t>P1</w:t>
            </w:r>
          </w:p>
        </w:tc>
        <w:tc>
          <w:tcPr>
            <w:tcW w:type="dxa" w:w="2608"/>
            <w:vAlign w:val="center"/>
          </w:tcPr>
          <w:p>
            <w:pPr>
              <w:spacing w:after="0" w:line="252" w:lineRule="auto"/>
              <w:jc w:val="center"/>
            </w:pPr>
            <w:r>
              <w:rPr>
                <w:rFonts w:ascii="宋体" w:hAnsi="宋体" w:eastAsia="宋体"/>
                <w:color w:val="1F2933"/>
                <w:sz w:val="16"/>
              </w:rPr>
            </w:r>
            <w:r>
              <w:rPr>
                <w:rFonts w:ascii="宋体" w:hAnsi="宋体" w:eastAsia="宋体"/>
                <w:b w:val="0"/>
                <w:color w:val="1F2933"/>
                <w:sz w:val="16"/>
              </w:rPr>
              <w:t>LoRA/PEFT 对照</w:t>
            </w:r>
          </w:p>
        </w:tc>
        <w:tc>
          <w:tcPr>
            <w:tcW w:type="dxa" w:w="3742"/>
            <w:vAlign w:val="center"/>
          </w:tcPr>
          <w:p>
            <w:pPr>
              <w:spacing w:after="0" w:line="252" w:lineRule="auto"/>
              <w:jc w:val="center"/>
            </w:pPr>
            <w:r>
              <w:rPr>
                <w:rFonts w:ascii="宋体" w:hAnsi="宋体" w:eastAsia="宋体"/>
                <w:color w:val="1F2933"/>
                <w:sz w:val="16"/>
              </w:rPr>
            </w:r>
            <w:r>
              <w:rPr>
                <w:rFonts w:ascii="宋体" w:hAnsi="宋体" w:eastAsia="宋体"/>
                <w:b w:val="0"/>
                <w:color w:val="1F2933"/>
                <w:sz w:val="16"/>
              </w:rPr>
              <w:t>验证跨实际轻量更新攻击面</w:t>
            </w:r>
          </w:p>
        </w:tc>
        <w:tc>
          <w:tcPr>
            <w:tcW w:type="dxa" w:w="2721"/>
            <w:vAlign w:val="center"/>
          </w:tcPr>
          <w:p>
            <w:pPr>
              <w:spacing w:after="0"/>
            </w:pPr>
            <w:r>
              <w:rPr>
                <w:rFonts w:ascii="宋体" w:hAnsi="宋体" w:eastAsia="宋体"/>
                <w:sz w:val="16"/>
              </w:rPr>
            </w:r>
            <w:r>
              <w:rPr>
                <w:rFonts w:ascii="宋体" w:hAnsi="宋体" w:eastAsia="宋体"/>
                <w:sz w:val="16"/>
              </w:rPr>
              <w:t>none/proj_only/proj_clip/full_lrb/top-k/compression 的 PEFT 表</w:t>
            </w:r>
          </w:p>
        </w:tc>
      </w:tr>
      <w:tr>
        <w:trPr>
          <w:cantSplit/>
        </w:trPr>
        <w:tc>
          <w:tcPr>
            <w:tcW w:type="dxa" w:w="964"/>
            <w:vAlign w:val="center"/>
          </w:tcPr>
          <w:p>
            <w:pPr>
              <w:spacing w:after="0" w:line="252" w:lineRule="auto"/>
              <w:jc w:val="center"/>
            </w:pPr>
            <w:r>
              <w:rPr>
                <w:rFonts w:ascii="宋体" w:hAnsi="宋体" w:eastAsia="宋体"/>
                <w:b/>
                <w:color w:val="1F2933"/>
                <w:sz w:val="16"/>
              </w:rPr>
            </w:r>
            <w:r>
              <w:rPr>
                <w:rFonts w:ascii="宋体" w:hAnsi="宋体" w:eastAsia="宋体"/>
                <w:b/>
                <w:color w:val="1F2933"/>
                <w:sz w:val="16"/>
              </w:rPr>
              <w:t>P2</w:t>
            </w:r>
          </w:p>
        </w:tc>
        <w:tc>
          <w:tcPr>
            <w:tcW w:type="dxa" w:w="2608"/>
            <w:vAlign w:val="center"/>
          </w:tcPr>
          <w:p>
            <w:pPr>
              <w:spacing w:after="0" w:line="252" w:lineRule="auto"/>
              <w:jc w:val="left"/>
            </w:pPr>
            <w:r>
              <w:rPr>
                <w:rFonts w:ascii="宋体" w:hAnsi="宋体" w:eastAsia="宋体"/>
                <w:color w:val="1F2933"/>
                <w:sz w:val="16"/>
              </w:rPr>
            </w:r>
            <w:r>
              <w:rPr>
                <w:rFonts w:ascii="宋体" w:hAnsi="宋体" w:eastAsia="宋体"/>
                <w:b w:val="0"/>
                <w:color w:val="1F2933"/>
                <w:sz w:val="16"/>
              </w:rPr>
              <w:t>partial-gradient / layer-level leakage</w:t>
            </w:r>
          </w:p>
        </w:tc>
        <w:tc>
          <w:tcPr>
            <w:tcW w:type="dxa" w:w="3742"/>
            <w:vAlign w:val="center"/>
          </w:tcPr>
          <w:p>
            <w:pPr>
              <w:spacing w:after="0" w:line="252" w:lineRule="auto"/>
              <w:jc w:val="center"/>
            </w:pPr>
            <w:r>
              <w:rPr>
                <w:rFonts w:ascii="宋体" w:hAnsi="宋体" w:eastAsia="宋体"/>
                <w:color w:val="1F2933"/>
                <w:sz w:val="16"/>
              </w:rPr>
            </w:r>
            <w:r>
              <w:rPr>
                <w:rFonts w:ascii="宋体" w:hAnsi="宋体" w:eastAsia="宋体"/>
                <w:b w:val="0"/>
                <w:color w:val="1F2933"/>
                <w:sz w:val="16"/>
              </w:rPr>
              <w:t>验证局部更新泄露下的结构性防御价值</w:t>
            </w:r>
          </w:p>
        </w:tc>
        <w:tc>
          <w:tcPr>
            <w:tcW w:type="dxa" w:w="2721"/>
            <w:vAlign w:val="center"/>
          </w:tcPr>
          <w:p>
            <w:pPr>
              <w:spacing w:after="0" w:line="252" w:lineRule="auto"/>
              <w:jc w:val="left"/>
            </w:pPr>
            <w:r>
              <w:rPr>
                <w:rFonts w:ascii="宋体" w:hAnsi="宋体" w:eastAsia="宋体"/>
                <w:color w:val="1F2933"/>
                <w:sz w:val="16"/>
              </w:rPr>
            </w:r>
            <w:r>
              <w:rPr>
                <w:rFonts w:ascii="宋体" w:hAnsi="宋体" w:eastAsia="宋体"/>
                <w:b w:val="0"/>
                <w:color w:val="1F2933"/>
                <w:sz w:val="16"/>
              </w:rPr>
              <w:t>first block / qkv / last layers 等攻击面表</w:t>
            </w:r>
          </w:p>
        </w:tc>
      </w:tr>
      <w:tr>
        <w:trPr>
          <w:cantSplit/>
        </w:trPr>
        <w:tc>
          <w:tcPr>
            <w:tcW w:type="dxa" w:w="964"/>
            <w:vAlign w:val="center"/>
          </w:tcPr>
          <w:p>
            <w:pPr>
              <w:spacing w:after="0" w:line="252" w:lineRule="auto"/>
              <w:jc w:val="center"/>
            </w:pPr>
            <w:r>
              <w:rPr>
                <w:rFonts w:ascii="宋体" w:hAnsi="宋体" w:eastAsia="宋体"/>
                <w:b/>
                <w:color w:val="1F2933"/>
                <w:sz w:val="16"/>
              </w:rPr>
            </w:r>
            <w:r>
              <w:rPr>
                <w:rFonts w:ascii="宋体" w:hAnsi="宋体" w:eastAsia="宋体"/>
                <w:b/>
                <w:color w:val="1F2933"/>
                <w:sz w:val="16"/>
              </w:rPr>
              <w:t>P2</w:t>
            </w:r>
          </w:p>
        </w:tc>
        <w:tc>
          <w:tcPr>
            <w:tcW w:type="dxa" w:w="2608"/>
            <w:vAlign w:val="center"/>
          </w:tcPr>
          <w:p>
            <w:pPr>
              <w:spacing w:after="0" w:line="252" w:lineRule="auto"/>
              <w:jc w:val="center"/>
            </w:pPr>
            <w:r>
              <w:rPr>
                <w:rFonts w:ascii="宋体" w:hAnsi="宋体" w:eastAsia="宋体"/>
                <w:color w:val="1F2933"/>
                <w:sz w:val="16"/>
              </w:rPr>
            </w:r>
            <w:r>
              <w:rPr>
                <w:rFonts w:ascii="宋体" w:hAnsi="宋体" w:eastAsia="宋体"/>
                <w:b w:val="0"/>
                <w:color w:val="1F2933"/>
                <w:sz w:val="16"/>
              </w:rPr>
              <w:t>跨数据集/backbone</w:t>
            </w:r>
          </w:p>
        </w:tc>
        <w:tc>
          <w:tcPr>
            <w:tcW w:type="dxa" w:w="3742"/>
            <w:vAlign w:val="center"/>
          </w:tcPr>
          <w:p>
            <w:pPr>
              <w:spacing w:after="0" w:line="252" w:lineRule="auto"/>
              <w:jc w:val="left"/>
            </w:pPr>
            <w:r>
              <w:rPr>
                <w:rFonts w:ascii="宋体" w:hAnsi="宋体" w:eastAsia="宋体"/>
                <w:color w:val="1F2933"/>
                <w:sz w:val="16"/>
              </w:rPr>
            </w:r>
            <w:r>
              <w:rPr>
                <w:rFonts w:ascii="宋体" w:hAnsi="宋体" w:eastAsia="宋体"/>
                <w:b w:val="0"/>
                <w:color w:val="1F2933"/>
                <w:sz w:val="16"/>
              </w:rPr>
              <w:t>避免单一 SST2/GPT2 偶然性</w:t>
            </w:r>
          </w:p>
        </w:tc>
        <w:tc>
          <w:tcPr>
            <w:tcW w:type="dxa" w:w="2721"/>
            <w:vAlign w:val="center"/>
          </w:tcPr>
          <w:p>
            <w:pPr>
              <w:spacing w:after="0" w:line="252" w:lineRule="auto"/>
              <w:jc w:val="left"/>
            </w:pPr>
            <w:r>
              <w:rPr>
                <w:rFonts w:ascii="宋体" w:hAnsi="宋体" w:eastAsia="宋体"/>
                <w:color w:val="1F2933"/>
                <w:sz w:val="16"/>
              </w:rPr>
            </w:r>
            <w:r>
              <w:rPr>
                <w:rFonts w:ascii="宋体" w:hAnsi="宋体" w:eastAsia="宋体"/>
                <w:b w:val="0"/>
                <w:color w:val="1F2933"/>
                <w:sz w:val="16"/>
              </w:rPr>
              <w:t>cola/rte/gpt2; sst2/bert 等结果</w:t>
            </w:r>
          </w:p>
        </w:tc>
      </w:tr>
      <w:tr>
        <w:trPr>
          <w:cantSplit/>
        </w:trPr>
        <w:tc>
          <w:tcPr>
            <w:tcW w:type="dxa" w:w="964"/>
            <w:vAlign w:val="center"/>
          </w:tcPr>
          <w:p>
            <w:pPr>
              <w:spacing w:after="0" w:line="252" w:lineRule="auto"/>
              <w:jc w:val="center"/>
            </w:pPr>
            <w:r>
              <w:rPr>
                <w:rFonts w:ascii="宋体" w:hAnsi="宋体" w:eastAsia="宋体"/>
                <w:b/>
                <w:color w:val="1F2933"/>
                <w:sz w:val="16"/>
              </w:rPr>
            </w:r>
            <w:r>
              <w:rPr>
                <w:rFonts w:ascii="宋体" w:hAnsi="宋体" w:eastAsia="宋体"/>
                <w:b/>
                <w:color w:val="1F2933"/>
                <w:sz w:val="16"/>
              </w:rPr>
              <w:t>P2</w:t>
            </w:r>
          </w:p>
        </w:tc>
        <w:tc>
          <w:tcPr>
            <w:tcW w:type="dxa" w:w="2608"/>
            <w:vAlign w:val="center"/>
          </w:tcPr>
          <w:p>
            <w:pPr>
              <w:spacing w:after="0" w:line="252" w:lineRule="auto"/>
              <w:jc w:val="center"/>
            </w:pPr>
            <w:r>
              <w:rPr>
                <w:rFonts w:ascii="宋体" w:hAnsi="宋体" w:eastAsia="宋体"/>
                <w:color w:val="1F2933"/>
                <w:sz w:val="16"/>
              </w:rPr>
            </w:r>
            <w:r>
              <w:rPr>
                <w:rFonts w:ascii="宋体" w:hAnsi="宋体" w:eastAsia="宋体"/>
                <w:b w:val="0"/>
                <w:color w:val="1F2933"/>
                <w:sz w:val="16"/>
              </w:rPr>
              <w:t>runtime 优化</w:t>
            </w:r>
          </w:p>
        </w:tc>
        <w:tc>
          <w:tcPr>
            <w:tcW w:type="dxa" w:w="3742"/>
            <w:vAlign w:val="center"/>
          </w:tcPr>
          <w:p>
            <w:pPr>
              <w:spacing w:after="0" w:line="252" w:lineRule="auto"/>
              <w:jc w:val="left"/>
            </w:pPr>
            <w:r>
              <w:rPr>
                <w:rFonts w:ascii="宋体" w:hAnsi="宋体" w:eastAsia="宋体"/>
                <w:color w:val="1F2933"/>
                <w:sz w:val="16"/>
              </w:rPr>
            </w:r>
            <w:r>
              <w:rPr>
                <w:rFonts w:ascii="宋体" w:hAnsi="宋体" w:eastAsia="宋体"/>
                <w:b w:val="0"/>
                <w:color w:val="1F2933"/>
                <w:sz w:val="16"/>
              </w:rPr>
              <w:t>降低 Projection-LRB 和 full_lrb 实用开销</w:t>
            </w:r>
          </w:p>
        </w:tc>
        <w:tc>
          <w:tcPr>
            <w:tcW w:type="dxa" w:w="2721"/>
            <w:vAlign w:val="center"/>
          </w:tcPr>
          <w:p>
            <w:pPr>
              <w:spacing w:after="0" w:line="252" w:lineRule="auto"/>
              <w:jc w:val="left"/>
            </w:pPr>
            <w:r>
              <w:rPr>
                <w:rFonts w:ascii="宋体" w:hAnsi="宋体" w:eastAsia="宋体"/>
                <w:color w:val="1F2933"/>
                <w:sz w:val="16"/>
              </w:rPr>
            </w:r>
            <w:r>
              <w:rPr>
                <w:rFonts w:ascii="宋体" w:hAnsi="宋体" w:eastAsia="宋体"/>
                <w:b w:val="0"/>
                <w:color w:val="1F2933"/>
                <w:sz w:val="16"/>
              </w:rPr>
              <w:t>train time / attack time / proxy runtime 分析图</w:t>
            </w:r>
          </w:p>
        </w:tc>
      </w:tr>
      <w:tr>
        <w:tc>
          <w:tcPr>
            <w:tcW w:type="dxa" w:w="3435"/>
            <w:vAlign w:val="center"/>
          </w:tcPr>
          <w:p>
            <w:pPr>
              <w:spacing w:after="0"/>
            </w:pPr>
            <w:r>
              <w:rPr>
                <w:rFonts w:ascii="宋体" w:hAnsi="宋体" w:eastAsia="宋体"/>
                <w:sz w:val="16"/>
              </w:rPr>
            </w:r>
            <w:r>
              <w:rPr>
                <w:rFonts w:ascii="宋体" w:hAnsi="宋体" w:eastAsia="宋体"/>
                <w:sz w:val="16"/>
              </w:rPr>
              <w:t>P1</w:t>
            </w:r>
          </w:p>
        </w:tc>
        <w:tc>
          <w:tcPr>
            <w:tcW w:type="dxa" w:w="3435"/>
            <w:vAlign w:val="center"/>
          </w:tcPr>
          <w:p>
            <w:pPr>
              <w:spacing w:after="0"/>
            </w:pPr>
            <w:r>
              <w:rPr>
                <w:rFonts w:ascii="宋体" w:hAnsi="宋体" w:eastAsia="宋体"/>
                <w:sz w:val="16"/>
              </w:rPr>
            </w:r>
            <w:r>
              <w:rPr>
                <w:rFonts w:ascii="宋体" w:hAnsi="宋体" w:eastAsia="宋体"/>
                <w:sz w:val="16"/>
              </w:rPr>
              <w:t>defense-aware/adaptive 或第二文本恢复攻击</w:t>
            </w:r>
          </w:p>
        </w:tc>
        <w:tc>
          <w:tcPr>
            <w:tcW w:type="dxa" w:w="3435"/>
            <w:vAlign w:val="center"/>
          </w:tcPr>
          <w:p>
            <w:pPr>
              <w:spacing w:after="0"/>
            </w:pPr>
            <w:r>
              <w:rPr>
                <w:rFonts w:ascii="宋体" w:hAnsi="宋体" w:eastAsia="宋体"/>
                <w:sz w:val="16"/>
              </w:rPr>
            </w:r>
            <w:r>
              <w:rPr>
                <w:rFonts w:ascii="宋体" w:hAnsi="宋体" w:eastAsia="宋体"/>
                <w:sz w:val="16"/>
              </w:rPr>
              <w:t>回应“单一 DAGER 失败不等于隐私更强”的审稿风险</w:t>
            </w:r>
          </w:p>
        </w:tc>
        <w:tc>
          <w:tcPr>
            <w:tcW w:type="dxa" w:w="3435"/>
            <w:vAlign w:val="center"/>
          </w:tcPr>
          <w:p>
            <w:pPr>
              <w:spacing w:after="0"/>
            </w:pPr>
            <w:r>
              <w:rPr>
                <w:rFonts w:ascii="宋体" w:hAnsi="宋体" w:eastAsia="宋体"/>
                <w:sz w:val="16"/>
              </w:rPr>
            </w:r>
            <w:r>
              <w:rPr>
                <w:rFonts w:ascii="宋体" w:hAnsi="宋体" w:eastAsia="宋体"/>
                <w:sz w:val="16"/>
              </w:rPr>
              <w:t>LAMP/TAG 风格恢复、attack-aware DAGER 变体，或明确的失败案例分析</w:t>
            </w:r>
          </w:p>
        </w:tc>
      </w:tr>
    </w:tbl>
    <w:p>
      <w:pPr>
        <w:spacing w:after="80"/>
      </w:pPr>
    </w:p>
    <w:p>
      <w:pPr>
        <w:pStyle w:val="Heading1"/>
        <w:keepNext/>
        <w:spacing w:before="200" w:after="80"/>
      </w:pPr>
      <w:r>
        <w:rPr>
          <w:rFonts w:ascii="宋体" w:hAnsi="宋体" w:eastAsia="宋体"/>
        </w:rPr>
        <w:t>十八、可以直接用于汇报的阶段性结论</w:t>
      </w:r>
    </w:p>
    <w:tbl>
      <w:tblPr>
        <w:tblW w:type="auto" w:w="0"/>
        <w:jc w:val="center"/>
        <w:tblLook w:firstColumn="1" w:firstRow="1" w:lastColumn="0" w:lastRow="0" w:noHBand="0" w:noVBand="1" w:val="04A0"/>
      </w:tblPr>
      <w:tblGrid>
        <w:gridCol w:w="13742"/>
      </w:tblGrid>
      <w:tr>
        <w:trPr>
          <w:cantSplit/>
        </w:trPr>
        <w:tc>
          <w:tcPr>
            <w:tcW w:type="dxa" w:w="13742"/>
            <w:shd w:fill="EAF5F2"/>
          </w:tcPr>
          <w:p>
            <w:pPr>
              <w:spacing w:after="40" w:line="252" w:lineRule="auto"/>
              <w:jc w:val="left"/>
            </w:pPr>
            <w:r/>
            <w:r>
              <w:rPr>
                <w:rFonts w:ascii="Times New Roman" w:hAnsi="Times New Roman" w:eastAsia="宋体"/>
                <w:b w:val="0"/>
                <w:sz w:val="17"/>
              </w:rPr>
              <w:t>中文结论</w:t>
            </w:r>
            <w:r>
              <w:br/>
            </w:r>
            <w:r>
              <w:rPr>
                <w:rFonts w:ascii="Times New Roman" w:hAnsi="Times New Roman" w:eastAsia="宋体"/>
                <w:b w:val="0"/>
                <w:sz w:val="17"/>
              </w:rPr>
              <w:t>当前 SST2+GPT2+batch=2 的 full-gradient DAGER 实验表明，clean FedSGD 梯度存在严重文本恢复风险。top-k@0.1 与 compression@8 是当前 full-gradient DAGER 下的强经验 tradeoff；full_lrb 完整配置能稳定把恢复压到 0，但 clipping 与 residual noise 带来 utility / runtime 代价。消融进一步显示，低分辨率 signed_pool projection 是当前 LRB 有效性的主因：proj_only@0.5 在不加噪、不做完整裁剪的情况下实现 DAGER=0，并在单次运行中保持 clean-level accuracy。因此，下一阶段应把主方法身份统一为 Projection-LRB / LRB-lite，并通过 keep-ratio sweep、多 seed、LoRA/PEFT、partial-gradient 和跨数据集实验验证其泛化价值。</w:t>
            </w:r>
          </w:p>
        </w:tc>
      </w:tr>
    </w:tbl>
    <w:p>
      <w:pPr>
        <w:spacing w:after="80"/>
      </w:pPr>
    </w:p>
    <w:tbl>
      <w:tblPr>
        <w:tblW w:type="auto" w:w="0"/>
        <w:jc w:val="center"/>
        <w:tblLook w:firstColumn="1" w:firstRow="1" w:lastColumn="0" w:lastRow="0" w:noHBand="0" w:noVBand="1" w:val="04A0"/>
      </w:tblPr>
      <w:tblGrid>
        <w:gridCol w:w="13742"/>
      </w:tblGrid>
      <w:tr>
        <w:trPr>
          <w:cantSplit/>
        </w:trPr>
        <w:tc>
          <w:tcPr>
            <w:tcW w:type="dxa" w:w="13742"/>
            <w:shd w:fill="F3F8FB"/>
          </w:tcPr>
          <w:p>
            <w:r/>
            <w:r>
              <w:t>English statement</w:t>
              <w:br/>
              <w:t>In the current SST2/GPT2 full-gradient DAGER setting, the dominant effective component is the low-resolution signed projection bottleneck. top-k sparsification and gradient compression remain strong empirical baselines, while the full LRB configuration suppresses token recovery at the cost of extra clipping, residual-space noise, and utility/runtime overhead. The projection-only variant achieves zero token and ROUGE recovery with clean-level utility in the current ablation run, making Projection-LRB the most promising method candidate pending keep-ratio calibration, multi-seed validation, and cross-attack transfer experiments.</w:t>
            </w:r>
          </w:p>
        </w:tc>
      </w:tr>
    </w:tbl>
    <w:p>
      <w:pPr>
        <w:spacing w:after="80"/>
      </w:pPr>
    </w:p>
    <w:p>
      <w:pPr>
        <w:pStyle w:val="Heading1"/>
        <w:keepNext/>
        <w:spacing w:before="200" w:after="80"/>
      </w:pPr>
      <w:r>
        <w:rPr>
          <w:rFonts w:ascii="宋体" w:hAnsi="宋体" w:eastAsia="宋体"/>
        </w:rPr>
        <w:t>十九、参考文献与 baseline 对应关系</w:t>
      </w:r>
    </w:p>
    <w:p>
      <w:pPr>
        <w:spacing w:after="80" w:line="269" w:lineRule="auto"/>
        <w:ind w:firstLine="420"/>
      </w:pPr>
      <w:r/>
      <w:r>
        <w:rPr>
          <w:rFonts w:ascii="宋体" w:hAnsi="宋体" w:eastAsia="宋体"/>
          <w:sz w:val="21"/>
        </w:rPr>
        <w:t>本节先按当前工作实际用途整理参考文献：第一类用于支撑 DAGER 等文本恢复攻击和实验框架，第二类对应已跑的 defense baselines，第三类支撑 FL-LLM、PEFT/LoRA 与 partial-gradient 等问题场景。后续写论文时，应把引用服务于“recoverability bottleneck”主线，而不是把文献堆成泛泛综述。</w:t>
      </w:r>
    </w:p>
    <w:tbl>
      <w:tblPr>
        <w:tblStyle w:val="TableGrid"/>
        <w:tblW w:type="auto" w:w="0"/>
        <w:jc w:val="center"/>
        <w:tblLook w:firstColumn="1" w:firstRow="1" w:lastColumn="0" w:lastRow="0" w:noHBand="0" w:noVBand="1" w:val="04A0"/>
      </w:tblPr>
      <w:tblGrid>
        <w:gridCol w:w="4581"/>
        <w:gridCol w:w="4581"/>
        <w:gridCol w:w="4581"/>
      </w:tblGrid>
      <w:tr>
        <w:trPr>
          <w:cantSplit/>
        </w:trPr>
        <w:tc>
          <w:tcPr>
            <w:tcW w:type="dxa" w:w="170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类别</w:t>
            </w:r>
          </w:p>
        </w:tc>
        <w:tc>
          <w:tcPr>
            <w:tcW w:type="dxa" w:w="4082"/>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参考文献</w:t>
            </w:r>
          </w:p>
        </w:tc>
        <w:tc>
          <w:tcPr>
            <w:tcW w:type="dxa" w:w="3969"/>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与本文工作的关系</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主攻击框架</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Petrov et al. DAGER: Exact Gradient Inversion for Large Language Models. NeurIPS 2024.</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 privacy 实验的主攻击与主评测框架；用于证明 full-gradient LLM/FedSGD 设置下文本可被高精度恢复。</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文本梯度泄露</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Balunovic et al. LAMP: Extracting Text from Gradients with Language Model Priors. NeurIPS 2022.</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之前的重要文本恢复攻击；用于铺垫语言模型先验可显著增强梯度反演。</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Transformer 梯度攻击</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Deng et al. TAG: Gradient Attack on Transformer-based Language Models. Findings of EMNLP 2021.</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说明 Transformer/NLP 模型梯度泄露并非偶然现象，是 DAGER/LLM 攻击线的早期代表。</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通用梯度反演</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Zhu, Liu, and Han. Deep Leakage from Gradients. NeurIPS 2019.</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通用 gradient inversion 起点；用于介绍 federated learning 中梯度本身可能泄露训练样本。</w:t>
            </w:r>
          </w:p>
        </w:tc>
      </w:tr>
      <w:tr>
        <w:trPr>
          <w:cantSplit/>
        </w:trP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通用优化式反演</w:t>
            </w:r>
          </w:p>
        </w:tc>
        <w:tc>
          <w:tcPr>
            <w:tcW w:type="dxa" w:w="4082"/>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Geiping et al. Inverting Gradients: How easy is it to break privacy in federated learning? NeurIPS 2020.</w:t>
            </w:r>
          </w:p>
        </w:tc>
        <w:tc>
          <w:tcPr>
            <w:tcW w:type="dxa" w:w="3969"/>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补充传统优化式反演背景，说明该问题不局限于文本任务。</w:t>
            </w:r>
          </w:p>
        </w:tc>
      </w:tr>
    </w:tbl>
    <w:p>
      <w:pPr>
        <w:spacing w:after="80"/>
      </w:pPr>
    </w:p>
    <w:tbl>
      <w:tblPr>
        <w:tblStyle w:val="TableGrid"/>
        <w:tblW w:type="auto" w:w="0"/>
        <w:jc w:val="center"/>
        <w:tblLook w:firstColumn="1" w:firstRow="1" w:lastColumn="0" w:lastRow="0" w:noHBand="0" w:noVBand="1" w:val="04A0"/>
      </w:tblPr>
      <w:tblGrid>
        <w:gridCol w:w="4581"/>
        <w:gridCol w:w="4581"/>
        <w:gridCol w:w="4581"/>
      </w:tblGrid>
      <w:tr>
        <w:trPr>
          <w:cantSplit/>
        </w:trPr>
        <w:tc>
          <w:tcPr>
            <w:tcW w:type="dxa" w:w="1928"/>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当前 baseline / 扩展点</w:t>
            </w:r>
          </w:p>
        </w:tc>
        <w:tc>
          <w:tcPr>
            <w:tcW w:type="dxa" w:w="4422"/>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参考文献</w:t>
            </w:r>
          </w:p>
        </w:tc>
        <w:tc>
          <w:tcPr>
            <w:tcW w:type="dxa" w:w="3515"/>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放入文档时的定位</w:t>
            </w:r>
          </w:p>
        </w:tc>
      </w:tr>
      <w:tr>
        <w:trPr>
          <w:cantSplit/>
        </w:trP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DP-SGD / dpsgd</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Abadi et al. Deep Learning with Differential Privacy. ACM CCS 2016.</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对应逐样本裁剪 + 高斯噪声的理论隐私 baseline；当前实验中 utility 代价较高。</w:t>
            </w:r>
          </w:p>
        </w:tc>
      </w:tr>
      <w:tr>
        <w:trPr>
          <w:cantSplit/>
        </w:trP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noise</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Abadi et al. Deep Learning with Differential Privacy. ACM CCS 2016; Gaussian noise baseline as a simple perturbation control.</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作为最朴素的梯度扰动对照，不单独声称具备 DP 保证。</w:t>
            </w:r>
          </w:p>
        </w:tc>
      </w:tr>
      <w:tr>
        <w:trPr>
          <w:cantSplit/>
        </w:trPr>
        <w:tc>
          <w:tcPr>
            <w:tcW w:type="dxa" w:w="1928"/>
            <w:vAlign w:val="center"/>
          </w:tcPr>
          <w:p>
            <w:r/>
            <w:r>
              <w:t>top-k</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Aji and Heafield. Sparse Communication for Distributed Gradient Descent. EMNLP 2017; Lin et al. Deep Gradient Compression. ICLR 2018.</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定位为通信压缩/稀疏化强经验 baseline；当前 full-gradient DAGER 下 tradeoff 很强，但不是隐私中心设计。</w:t>
            </w:r>
          </w:p>
        </w:tc>
      </w:tr>
      <w:tr>
        <w:trPr>
          <w:cantSplit/>
        </w:trP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compression</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Alistarh et al. QSGD: Communication-Efficient SGD via Gradient Quantization and Encoding. NeurIPS 2017.</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对应当前代码中的 QSGD-style stochastic quantization；用于量化压缩类 baseline。</w:t>
            </w:r>
          </w:p>
        </w:tc>
      </w:tr>
      <w:tr>
        <w:trPr>
          <w:cantSplit/>
        </w:trP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soteria</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Sun et al. Soteria: Provable Defense Against Privacy Leakage in Federated Learning from Representation Perspective. CVPR 2021.</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表示层隐私防御 baseline；当前 GPT2/DAGER 设置下效果不好，应作为对照而非主竞争点。</w:t>
            </w:r>
          </w:p>
        </w:tc>
      </w:tr>
      <w:tr>
        <w:trPr>
          <w:cantSplit/>
        </w:trPr>
        <w:tc>
          <w:tcPr>
            <w:tcW w:type="dxa" w:w="1928"/>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mixup</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Zhang et al. mixup: Beyond Empirical Risk Minimization. ICLR 2018.</w:t>
            </w:r>
          </w:p>
        </w:tc>
        <w:tc>
          <w:tcPr>
            <w:tcW w:type="dxa" w:w="351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训练侧增强/混合样本 baseline；当前结果 utility 友好但 privacy 失败。</w:t>
            </w:r>
          </w:p>
        </w:tc>
      </w:tr>
    </w:tbl>
    <w:p>
      <w:pPr>
        <w:spacing w:after="80"/>
      </w:pPr>
    </w:p>
    <w:tbl>
      <w:tblPr>
        <w:tblStyle w:val="TableGrid"/>
        <w:tblW w:type="auto" w:w="0"/>
        <w:jc w:val="center"/>
        <w:tblLook w:firstColumn="1" w:firstRow="1" w:lastColumn="0" w:lastRow="0" w:noHBand="0" w:noVBand="1" w:val="04A0"/>
      </w:tblPr>
      <w:tblGrid>
        <w:gridCol w:w="4581"/>
        <w:gridCol w:w="4581"/>
        <w:gridCol w:w="4581"/>
      </w:tblGrid>
      <w:tr>
        <w:trPr>
          <w:cantSplit/>
        </w:trPr>
        <w:tc>
          <w:tcPr>
            <w:tcW w:type="dxa" w:w="170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用途</w:t>
            </w:r>
          </w:p>
        </w:tc>
        <w:tc>
          <w:tcPr>
            <w:tcW w:type="dxa" w:w="4422"/>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参考文献</w:t>
            </w:r>
          </w:p>
        </w:tc>
        <w:tc>
          <w:tcPr>
            <w:tcW w:type="dxa" w:w="3628"/>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建议写法</w:t>
            </w:r>
          </w:p>
        </w:tc>
      </w:tr>
      <w:tr>
        <w:trPr>
          <w:cantSplit/>
        </w:trP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联邦学习场景</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McMahan et al. Communication-Efficient Learning of Deep Networks from Decentralized Data. AISTATS 2017.</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用于介绍 FedAvg/FedSGD 和去中心化数据训练背景。</w:t>
            </w:r>
          </w:p>
        </w:tc>
      </w:tr>
      <w:tr>
        <w:trPr>
          <w:cantSplit/>
        </w:trP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LoRA / PEFT 场景</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Hu et al. LoRA: Low-Rank Adaptation of Large Language Models. ICLR 2022.</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用于说明只共享 LoRA/adapter 更新的现实训练流程。</w:t>
            </w:r>
          </w:p>
        </w:tc>
      </w:tr>
      <w:tr>
        <w:trPr>
          <w:cantSplit/>
        </w:trP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PEFT 梯度反演</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Sami et al. Gradient Inversion Attacks on Parameter-Efficient Fine-Tuning. CVPR 2025.</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用于支撑 PEFT 更新同样可能泄露数据；建议放在相关工作或未来扩展。</w:t>
            </w:r>
          </w:p>
        </w:tc>
      </w:tr>
      <w:tr>
        <w:trPr>
          <w:cantSplit/>
        </w:trPr>
        <w:tc>
          <w:tcPr>
            <w:tcW w:type="dxa" w:w="1701"/>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LLM PEFT 私有数据恢复</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Xie et al. ReCIT: Reconstructing Full Private Data from Gradient in Parameter-Efficient Fine-Tuning of Large Language Models. arXiv 2025.</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预印本，适合作为 PEFT leakage 风险补充，不建议写成已发表顶会结论。</w:t>
            </w:r>
          </w:p>
        </w:tc>
      </w:tr>
      <w:tr>
        <w:trPr>
          <w:cantSplit/>
        </w:trPr>
        <w:tc>
          <w:tcPr>
            <w:tcW w:type="dxa" w:w="1701"/>
            <w:vAlign w:val="center"/>
          </w:tcPr>
          <w:p>
            <w:pPr>
              <w:spacing w:after="0" w:line="252" w:lineRule="auto"/>
              <w:jc w:val="left"/>
            </w:pPr>
            <w:r>
              <w:rPr>
                <w:rFonts w:ascii="微软雅黑" w:hAnsi="微软雅黑" w:eastAsia="微软雅黑"/>
                <w:b/>
                <w:color w:val="1F2933"/>
                <w:sz w:val="14"/>
              </w:rPr>
            </w:r>
            <w:r>
              <w:rPr>
                <w:rFonts w:ascii="微软雅黑" w:hAnsi="微软雅黑" w:eastAsia="微软雅黑"/>
                <w:b/>
                <w:color w:val="1F2933"/>
                <w:sz w:val="14"/>
              </w:rPr>
              <w:t>Partial-gradient 泄露</w:t>
            </w:r>
          </w:p>
        </w:tc>
        <w:tc>
          <w:tcPr>
            <w:tcW w:type="dxa" w:w="4422"/>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Li et al. Seeing the Forest through the Trees: Data Leakage from Partial Transformer Gradients. EMNLP 2024.</w:t>
            </w:r>
          </w:p>
        </w:tc>
        <w:tc>
          <w:tcPr>
            <w:tcW w:type="dxa" w:w="3628"/>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支撑下一步 partial-gradient 泛化实验，说明只暴露部分 Transformer 梯度也可能泄露数据。</w:t>
            </w:r>
          </w:p>
        </w:tc>
      </w:tr>
    </w:tbl>
    <w:p>
      <w:pPr>
        <w:spacing w:after="80"/>
      </w:pPr>
    </w:p>
    <w:tbl>
      <w:tblPr>
        <w:tblW w:type="auto" w:w="0"/>
        <w:jc w:val="center"/>
        <w:tblLook w:firstColumn="1" w:firstRow="1" w:lastColumn="0" w:lastRow="0" w:noHBand="0" w:noVBand="1" w:val="04A0"/>
      </w:tblPr>
      <w:tblGrid>
        <w:gridCol w:w="13742"/>
      </w:tblGrid>
      <w:tr>
        <w:trPr>
          <w:cantSplit/>
        </w:trPr>
        <w:tc>
          <w:tcPr>
            <w:tcW w:type="dxa" w:w="13742"/>
            <w:shd w:fill="FFF6E6"/>
          </w:tcPr>
          <w:p>
            <w:r/>
            <w:r>
              <w:t>引用口径建议</w:t>
              <w:br/>
              <w:t>DAGER、LAMP、TAG、DLG 是攻击背景的主线；DAGER 应作为当前实验框架的核心引用。</w:t>
              <w:br/>
              <w:t>top-k/compression 应明确写作通信压缩类强 baseline，而不是传统隐私防御；它们在当前 DAGER 下强，正好构成本文必须正面比较的经验对手。</w:t>
              <w:br/>
              <w:t>ReCIT 目前按 arXiv 预印本处理；PEFT/partial-gradient 文献更适合放在动机、相关工作和未来验证部分。</w:t>
            </w:r>
          </w:p>
        </w:tc>
      </w:tr>
    </w:tbl>
    <w:p>
      <w:pPr>
        <w:spacing w:after="80"/>
      </w:pPr>
    </w:p>
    <w:p>
      <w:pPr>
        <w:pStyle w:val="Heading2"/>
        <w:keepNext/>
        <w:spacing w:before="240" w:after="80"/>
      </w:pPr>
      <w:r>
        <w:rPr>
          <w:rFonts w:ascii="宋体" w:hAnsi="宋体" w:eastAsia="宋体"/>
          <w:b/>
          <w:color w:val="1F4E79"/>
          <w:sz w:val="26"/>
        </w:rPr>
        <w:t>十九.1 最终写作姿态</w:t>
      </w:r>
    </w:p>
    <w:tbl>
      <w:tblPr>
        <w:tblStyle w:val="TableGrid"/>
        <w:tblW w:type="auto" w:w="0"/>
        <w:jc w:val="center"/>
        <w:tblLayout w:type="autofit"/>
        <w:tblLook w:firstColumn="1" w:firstRow="1" w:lastColumn="0" w:lastRow="0" w:noHBand="0" w:noVBand="1" w:val="04A0"/>
        <w:tblBorders>
          <w:top w:val="single" w:sz="6" w:space="0" w:color="9BB9D3"/>
          <w:left w:val="single" w:sz="6" w:space="0" w:color="9BB9D3"/>
          <w:bottom w:val="single" w:sz="6" w:space="0" w:color="9BB9D3"/>
          <w:right w:val="single" w:sz="6" w:space="0" w:color="9BB9D3"/>
          <w:insideH w:val="single" w:sz="6" w:space="0" w:color="9BB9D3"/>
          <w:insideV w:val="single" w:sz="6" w:space="0" w:color="9BB9D3"/>
        </w:tblBorders>
      </w:tblPr>
      <w:tblGrid>
        <w:gridCol w:w="13742"/>
      </w:tblGrid>
      <w:tr>
        <w:trPr>
          <w:cantSplit/>
        </w:trPr>
        <w:tc>
          <w:tcPr>
            <w:tcW w:type="dxa" w:w="9000"/>
            <w:vAlign w:val="center"/>
            <w:tcMar>
              <w:top w:w="80" w:type="dxa"/>
              <w:start w:w="100" w:type="dxa"/>
              <w:bottom w:w="80" w:type="dxa"/>
              <w:end w:w="100" w:type="dxa"/>
            </w:tcMar>
            <w:shd w:fill="D9EAF7"/>
          </w:tcPr>
          <w:p>
            <w:pPr>
              <w:spacing w:before="0" w:after="40" w:line="252" w:lineRule="auto"/>
              <w:jc w:val="center"/>
            </w:pPr>
            <w:r>
              <w:rPr>
                <w:rFonts w:ascii="Times New Roman" w:hAnsi="Times New Roman" w:eastAsia="宋体"/>
                <w:b/>
                <w:color w:val="000000"/>
                <w:sz w:val="18"/>
              </w:rPr>
            </w:r>
            <w:r>
              <w:rPr>
                <w:rFonts w:ascii="Times New Roman" w:hAnsi="Times New Roman" w:eastAsia="宋体"/>
                <w:b/>
                <w:color w:val="000000"/>
                <w:sz w:val="18"/>
              </w:rPr>
              <w:t>最终建议</w:t>
            </w:r>
          </w:p>
        </w:tc>
      </w:tr>
      <w:tr>
        <w:trPr>
          <w:cantSplit/>
        </w:trPr>
        <w:tc>
          <w:tcPr>
            <w:tcW w:type="dxa" w:w="9000"/>
            <w:vAlign w:val="center"/>
            <w:tcMar>
              <w:top w:w="80" w:type="dxa"/>
              <w:start w:w="100" w:type="dxa"/>
              <w:bottom w:w="80" w:type="dxa"/>
              <w:end w:w="100" w:type="dxa"/>
            </w:tcMar>
            <w:shd w:fill="FFFFFF"/>
          </w:tcPr>
          <w:p>
            <w:pPr>
              <w:spacing w:after="40" w:line="252" w:lineRule="auto"/>
              <w:jc w:val="left"/>
            </w:pPr>
            <w:r/>
            <w:r>
              <w:rPr>
                <w:rFonts w:ascii="Times New Roman" w:hAnsi="Times New Roman" w:eastAsia="宋体"/>
                <w:b w:val="0"/>
                <w:sz w:val="18"/>
              </w:rPr>
              <w:t>这篇论文最稳的写作姿态不是“找到全能最优防御”，而是“识别出联邦 LLM 更新中的 recoverability bottleneck，并证明低分辨率 signed projection 是当前最主要、最值得收束的防御机制”。这个姿态与现有 ablation 一致，也能容纳 top-k/compression 作为强 baseline，并允许诚实承认 formal guarantee、adaptive attack 和跨场景完备性仍需补强。</w:t>
            </w:r>
          </w:p>
        </w:tc>
      </w:tr>
    </w:tbl>
    <w:p>
      <w:pPr>
        <w:pStyle w:val="Heading1"/>
        <w:keepNext/>
        <w:spacing w:before="200" w:after="80"/>
      </w:pPr>
      <w:r>
        <w:rPr>
          <w:rFonts w:ascii="宋体" w:hAnsi="宋体" w:eastAsia="宋体"/>
        </w:rPr>
        <w:t>二十、材料来源清单</w:t>
      </w:r>
    </w:p>
    <w:tbl>
      <w:tblPr>
        <w:tblStyle w:val="TableGrid"/>
        <w:tblW w:type="auto" w:w="0"/>
        <w:jc w:val="center"/>
        <w:tblLook w:firstColumn="1" w:firstRow="1" w:lastColumn="0" w:lastRow="0" w:noHBand="0" w:noVBand="1" w:val="04A0"/>
      </w:tblPr>
      <w:tblGrid>
        <w:gridCol w:w="6871"/>
        <w:gridCol w:w="6871"/>
      </w:tblGrid>
      <w:tr>
        <w:trPr>
          <w:cantSplit/>
        </w:trPr>
        <w:tc>
          <w:tcPr>
            <w:tcW w:type="dxa" w:w="2268"/>
            <w:vAlign w:val="center"/>
            <w:shd w:fill="D9EAF7"/>
          </w:tcPr>
          <w:p>
            <w:pPr>
              <w:spacing w:after="0" w:line="252" w:lineRule="auto"/>
              <w:jc w:val="center"/>
            </w:pPr>
            <w:r>
              <w:rPr>
                <w:rFonts w:ascii="宋体" w:hAnsi="宋体" w:eastAsia="宋体"/>
                <w:b/>
                <w:color w:val="123047"/>
                <w:sz w:val="17"/>
              </w:rPr>
            </w:r>
            <w:r>
              <w:rPr>
                <w:rFonts w:ascii="宋体" w:hAnsi="宋体" w:eastAsia="宋体"/>
                <w:b/>
                <w:color w:val="123047"/>
                <w:sz w:val="17"/>
              </w:rPr>
              <w:t>类别</w:t>
            </w:r>
          </w:p>
        </w:tc>
        <w:tc>
          <w:tcPr>
            <w:tcW w:type="dxa" w:w="7370"/>
            <w:vAlign w:val="center"/>
            <w:shd w:fill="D9EAF7"/>
          </w:tcPr>
          <w:p>
            <w:pPr>
              <w:spacing w:after="0" w:line="252" w:lineRule="auto"/>
              <w:jc w:val="center"/>
            </w:pPr>
            <w:r>
              <w:rPr>
                <w:rFonts w:ascii="宋体" w:hAnsi="宋体" w:eastAsia="宋体"/>
                <w:b/>
                <w:color w:val="123047"/>
                <w:sz w:val="17"/>
              </w:rPr>
            </w:r>
            <w:r>
              <w:rPr>
                <w:rFonts w:ascii="宋体" w:hAnsi="宋体" w:eastAsia="宋体"/>
                <w:b/>
                <w:color w:val="123047"/>
                <w:sz w:val="17"/>
              </w:rPr>
              <w:t>路径</w:t>
            </w:r>
          </w:p>
        </w:tc>
      </w:tr>
      <w:tr>
        <w:trPr>
          <w:cantSplit/>
        </w:trPr>
        <w:tc>
          <w:tcPr>
            <w:tcW w:type="dxa" w:w="2268"/>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模板</w:t>
            </w:r>
          </w:p>
        </w:tc>
        <w:tc>
          <w:tcPr>
            <w:tcW w:type="dxa" w:w="7370"/>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D:\code\Projects\FedLLM\docs\初步思路模版.docx</w:t>
            </w:r>
          </w:p>
        </w:tc>
      </w:tr>
      <w:tr>
        <w:trPr>
          <w:cantSplit/>
        </w:trPr>
        <w:tc>
          <w:tcPr>
            <w:tcW w:type="dxa" w:w="2268"/>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当前工作分析</w:t>
            </w:r>
          </w:p>
        </w:tc>
        <w:tc>
          <w:tcPr>
            <w:tcW w:type="dxa" w:w="7370"/>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D:\code\Projects\FedLLM\docs\CURRENT_WORK_STATUS_ANALYSIS_20260427.md</w:t>
            </w:r>
          </w:p>
        </w:tc>
      </w:tr>
      <w:tr>
        <w:trPr>
          <w:cantSplit/>
        </w:trPr>
        <w:tc>
          <w:tcPr>
            <w:tcW w:type="dxa" w:w="2268"/>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DAGER baseline 分析</w:t>
            </w:r>
          </w:p>
        </w:tc>
        <w:tc>
          <w:tcPr>
            <w:tcW w:type="dxa" w:w="7370"/>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D:\code\Projects\FedLLM\docs\DEFENSE_BASELINES_N100_ANALYSIS_20260502.md</w:t>
            </w:r>
          </w:p>
        </w:tc>
      </w:tr>
      <w:tr>
        <w:trPr>
          <w:cantSplit/>
        </w:trPr>
        <w:tc>
          <w:tcPr>
            <w:tcW w:type="dxa" w:w="2268"/>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Utility 分析</w:t>
            </w:r>
          </w:p>
        </w:tc>
        <w:tc>
          <w:tcPr>
            <w:tcW w:type="dxa" w:w="7370"/>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D:\code\Projects\FedLLM\docs\UTILITY_RESULTS_ANALYSIS_20260426.md</w:t>
            </w:r>
          </w:p>
        </w:tc>
      </w:tr>
      <w:tr>
        <w:trPr>
          <w:cantSplit/>
        </w:trPr>
        <w:tc>
          <w:tcPr>
            <w:tcW w:type="dxa" w:w="2268"/>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LRB 消融分析</w:t>
            </w:r>
          </w:p>
        </w:tc>
        <w:tc>
          <w:tcPr>
            <w:tcW w:type="dxa" w:w="7370"/>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D:\code\Projects\FedLLM\docs\LRB_ABLATION_ANALYSIS_20260503.md</w:t>
            </w:r>
          </w:p>
        </w:tc>
      </w:tr>
      <w:tr>
        <w:trPr>
          <w:cantSplit/>
        </w:trPr>
        <w:tc>
          <w:tcPr>
            <w:tcW w:type="dxa" w:w="2268"/>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LRB 方法详解</w:t>
            </w:r>
          </w:p>
        </w:tc>
        <w:tc>
          <w:tcPr>
            <w:tcW w:type="dxa" w:w="7370"/>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D:\code\Projects\FedLLM\docs\LRB_方法详解.md</w:t>
            </w:r>
          </w:p>
        </w:tc>
      </w:tr>
      <w:tr>
        <w:trPr>
          <w:cantSplit/>
        </w:trPr>
        <w:tc>
          <w:tcPr>
            <w:tcW w:type="dxa" w:w="2268"/>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FL-LLM 原始/整理思路</w:t>
            </w:r>
          </w:p>
        </w:tc>
        <w:tc>
          <w:tcPr>
            <w:tcW w:type="dxa" w:w="7370"/>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D:\code\Projects\FedLLM\docs\FL-LLM.md</w:t>
            </w:r>
          </w:p>
        </w:tc>
      </w:tr>
      <w:tr>
        <w:trPr>
          <w:cantSplit/>
        </w:trPr>
        <w:tc>
          <w:tcPr>
            <w:tcW w:type="dxa" w:w="2268"/>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PEFT 框架</w:t>
            </w:r>
          </w:p>
        </w:tc>
        <w:tc>
          <w:tcPr>
            <w:tcW w:type="dxa" w:w="7370"/>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D:\code\Projects\FedLLM\docs\PEFT_EVAL.md</w:t>
            </w:r>
          </w:p>
        </w:tc>
      </w:tr>
      <w:tr>
        <w:trPr>
          <w:cantSplit/>
        </w:trPr>
        <w:tc>
          <w:tcPr>
            <w:tcW w:type="dxa" w:w="2268"/>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参考材料</w:t>
            </w:r>
          </w:p>
        </w:tc>
        <w:tc>
          <w:tcPr>
            <w:tcW w:type="dxa" w:w="7370"/>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D:\code\Projects\FedLLM\docs\参考</w:t>
            </w:r>
          </w:p>
        </w:tc>
      </w:tr>
      <w:tr>
        <w:trPr>
          <w:cantSplit/>
        </w:trPr>
        <w:tc>
          <w:tcPr>
            <w:tcW w:type="dxa" w:w="2268"/>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DAGER runs</w:t>
            </w:r>
          </w:p>
        </w:tc>
        <w:tc>
          <w:tcPr>
            <w:tcW w:type="dxa" w:w="7370"/>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D:\code\Projects\FedLLM\log\runs\defense_baselines_sst2_b2_gpt2_20260501_010024</w:t>
            </w:r>
          </w:p>
        </w:tc>
      </w:tr>
      <w:tr>
        <w:trPr>
          <w:cantSplit/>
        </w:trPr>
        <w:tc>
          <w:tcPr>
            <w:tcW w:type="dxa" w:w="2268"/>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Utility runs</w:t>
            </w:r>
          </w:p>
        </w:tc>
        <w:tc>
          <w:tcPr>
            <w:tcW w:type="dxa" w:w="7370"/>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D:\code\Projects\FedLLM\log\runs\utility260426</w:t>
            </w:r>
          </w:p>
        </w:tc>
      </w:tr>
      <w:tr>
        <w:trPr>
          <w:cantSplit/>
        </w:trPr>
        <w:tc>
          <w:tcPr>
            <w:tcW w:type="dxa" w:w="2268"/>
            <w:vAlign w:val="center"/>
          </w:tcPr>
          <w:p>
            <w:pPr>
              <w:spacing w:after="0" w:line="252" w:lineRule="auto"/>
              <w:jc w:val="center"/>
            </w:pPr>
            <w:r>
              <w:rPr>
                <w:rFonts w:ascii="宋体" w:hAnsi="宋体" w:eastAsia="宋体"/>
                <w:b/>
                <w:color w:val="1F2933"/>
                <w:sz w:val="17"/>
              </w:rPr>
            </w:r>
            <w:r>
              <w:rPr>
                <w:rFonts w:ascii="宋体" w:hAnsi="宋体" w:eastAsia="宋体"/>
                <w:b/>
                <w:color w:val="1F2933"/>
                <w:sz w:val="17"/>
              </w:rPr>
              <w:t>Ablation runs</w:t>
            </w:r>
          </w:p>
        </w:tc>
        <w:tc>
          <w:tcPr>
            <w:tcW w:type="dxa" w:w="7370"/>
            <w:vAlign w:val="center"/>
          </w:tcPr>
          <w:p>
            <w:pPr>
              <w:spacing w:after="0" w:line="252" w:lineRule="auto"/>
              <w:jc w:val="left"/>
            </w:pPr>
            <w:r>
              <w:rPr>
                <w:rFonts w:ascii="宋体" w:hAnsi="宋体" w:eastAsia="宋体"/>
                <w:color w:val="1F2933"/>
                <w:sz w:val="17"/>
              </w:rPr>
            </w:r>
            <w:r>
              <w:rPr>
                <w:rFonts w:ascii="宋体" w:hAnsi="宋体" w:eastAsia="宋体"/>
                <w:b w:val="0"/>
                <w:color w:val="1F2933"/>
                <w:sz w:val="17"/>
              </w:rPr>
              <w:t>D:\code\Projects\FedLLM\log\runs\lrb_ablation_sst2_b2_gpt2_k0.5_20260501_004737</w:t>
            </w:r>
          </w:p>
        </w:tc>
      </w:tr>
      <w:tr>
        <w:tc>
          <w:tcPr>
            <w:tcW w:type="dxa" w:w="6871"/>
            <w:vAlign w:val="center"/>
          </w:tcPr>
          <w:p>
            <w:pPr>
              <w:spacing w:after="0"/>
            </w:pPr>
            <w:r>
              <w:rPr>
                <w:rFonts w:ascii="宋体" w:hAnsi="宋体" w:eastAsia="宋体"/>
                <w:sz w:val="17"/>
              </w:rPr>
            </w:r>
            <w:r>
              <w:rPr>
                <w:rFonts w:ascii="宋体" w:hAnsi="宋体" w:eastAsia="宋体"/>
                <w:sz w:val="17"/>
              </w:rPr>
              <w:t>三轮 agent 建议</w:t>
            </w:r>
          </w:p>
        </w:tc>
        <w:tc>
          <w:tcPr>
            <w:tcW w:type="dxa" w:w="6871"/>
            <w:vAlign w:val="center"/>
          </w:tcPr>
          <w:p>
            <w:pPr>
              <w:spacing w:after="0"/>
            </w:pPr>
            <w:r>
              <w:rPr>
                <w:rFonts w:ascii="宋体" w:hAnsi="宋体" w:eastAsia="宋体"/>
                <w:sz w:val="17"/>
              </w:rPr>
            </w:r>
            <w:r>
              <w:rPr>
                <w:rFonts w:ascii="宋体" w:hAnsi="宋体" w:eastAsia="宋体"/>
                <w:sz w:val="17"/>
              </w:rPr>
              <w:t>D:\code\Projects\FedLLM\docs\聊天记录20260505.md</w:t>
            </w:r>
          </w:p>
        </w:tc>
      </w:tr>
    </w:tbl>
    <w:p>
      <w:pPr>
        <w:spacing w:after="80"/>
      </w:pPr>
    </w:p>
    <w:sectPr w:rsidR="00FC693F" w:rsidRPr="0006063C" w:rsidSect="00034616">
      <w:footerReference w:type="default" r:id="rId13"/>
      <w:pgSz w:w="15840" w:h="12240" w:orient="landscape"/>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olor w:val="6B7280"/>
        <w:sz w:val="16"/>
      </w:rPr>
      <w:t>FedLLM / LRB 阶段性工作进展汇总 - 2026-05-05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12304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12304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1230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b/>
      <w:color w:val="1230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